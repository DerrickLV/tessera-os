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Georgia" w:hAnsi="Georgia"/>
          <w:b/>
          <w:color w:val="0B1F3A"/>
          <w:sz w:val="34"/>
        </w:rPr>
        <w:t>Structure Recommendation — Lantern Pictures (Synthetic)</w:t>
      </w:r>
    </w:p>
    <w:p>
      <w:pPr>
        <w:spacing w:after="140"/>
        <w:ind w:left="360"/>
        <w:pBdr>
          <w:left w:val="single" w:sz="12" w:space="4" w:color="B8963E"/>
        </w:pBdr>
      </w:pPr>
      <w:r>
        <w:rPr>
          <w:rFonts w:ascii="Calibri" w:hAnsi="Calibri"/>
          <w:i/>
          <w:color w:val="96792F"/>
          <w:sz w:val="19"/>
        </w:rPr>
        <w:t>Structural advice, not legal or tax advice. Every position below is for review by qualified counsel and a tax advisor before formation or execution.</w:t>
      </w:r>
    </w:p>
    <w:p>
      <w:pPr>
        <w:spacing w:before="300" w:after="120"/>
        <w:pBdr>
          <w:bottom w:val="single" w:sz="4" w:space="4" w:color="B8963E"/>
        </w:pBdr>
      </w:pPr>
      <w:r>
        <w:rPr>
          <w:rFonts w:ascii="Georgia" w:hAnsi="Georgia"/>
          <w:b/>
          <w:color w:val="0B1F3A"/>
          <w:sz w:val="24"/>
        </w:rPr>
        <w:t>What this is built for</w:t>
      </w:r>
    </w:p>
    <w:p>
      <w:pPr>
        <w:pStyle w:val="ListBullet"/>
        <w:spacing w:after="80"/>
      </w:pPr>
      <w:r>
        <w:rPr>
          <w:rFonts w:ascii="Calibri" w:hAnsi="Calibri"/>
          <w:b w:val="0"/>
          <w:i w:val="0"/>
          <w:color w:val="1B2430"/>
          <w:sz w:val="20"/>
        </w:rPr>
        <w:t>2 active principals and 8 passive investors</w:t>
      </w:r>
    </w:p>
    <w:p>
      <w:pPr>
        <w:pStyle w:val="ListBullet"/>
        <w:spacing w:after="80"/>
      </w:pPr>
      <w:r>
        <w:rPr>
          <w:rFonts w:ascii="Calibri" w:hAnsi="Calibri"/>
          <w:b w:val="0"/>
          <w:i w:val="0"/>
          <w:color w:val="1B2430"/>
          <w:sz w:val="20"/>
        </w:rPr>
        <w:t>Equal ownership</w:t>
      </w:r>
    </w:p>
    <w:p>
      <w:pPr>
        <w:pStyle w:val="ListBullet"/>
        <w:spacing w:after="80"/>
      </w:pPr>
      <w:r>
        <w:rPr>
          <w:rFonts w:ascii="Calibri" w:hAnsi="Calibri"/>
          <w:b w:val="0"/>
          <w:i w:val="0"/>
          <w:color w:val="1B2430"/>
          <w:sz w:val="20"/>
        </w:rPr>
        <w:t>Film Production in California</w:t>
      </w:r>
    </w:p>
    <w:p>
      <w:pPr>
        <w:pStyle w:val="ListBullet"/>
        <w:spacing w:after="80"/>
      </w:pPr>
      <w:r>
        <w:rPr>
          <w:rFonts w:ascii="Calibri" w:hAnsi="Calibri"/>
          <w:b w:val="0"/>
          <w:i w:val="0"/>
          <w:color w:val="1B2430"/>
          <w:sz w:val="20"/>
        </w:rPr>
        <w:t>Capital from private placement, $5,000,000 initially</w:t>
      </w:r>
    </w:p>
    <w:p>
      <w:pPr>
        <w:pStyle w:val="ListBullet"/>
        <w:spacing w:after="80"/>
      </w:pPr>
      <w:r>
        <w:rPr>
          <w:rFonts w:ascii="Calibri" w:hAnsi="Calibri"/>
          <w:b w:val="0"/>
          <w:i w:val="0"/>
          <w:color w:val="1B2430"/>
          <w:sz w:val="20"/>
        </w:rPr>
        <w:t>Exit intent: hold indefinitely</w:t>
      </w:r>
    </w:p>
    <w:p>
      <w:pPr>
        <w:pStyle w:val="ListBullet"/>
        <w:spacing w:after="80"/>
      </w:pPr>
      <w:r>
        <w:rPr>
          <w:rFonts w:ascii="Calibri" w:hAnsi="Calibri"/>
          <w:b w:val="0"/>
          <w:i w:val="0"/>
          <w:color w:val="1B2430"/>
          <w:sz w:val="20"/>
        </w:rPr>
        <w:t>Material intellectual property</w:t>
      </w:r>
    </w:p>
    <w:p>
      <w:pPr>
        <w:pStyle w:val="ListBullet"/>
        <w:spacing w:after="80"/>
      </w:pPr>
      <w:r>
        <w:rPr>
          <w:rFonts w:ascii="Calibri" w:hAnsi="Calibri"/>
          <w:b w:val="0"/>
          <w:i w:val="0"/>
          <w:color w:val="1B2430"/>
          <w:sz w:val="20"/>
        </w:rPr>
        <w:t>Sector pattern applied: Film and independent media</w:t>
      </w:r>
    </w:p>
    <w:p>
      <w:pPr>
        <w:spacing w:before="300" w:after="120"/>
        <w:pBdr>
          <w:bottom w:val="single" w:sz="4" w:space="4" w:color="B8963E"/>
        </w:pBdr>
      </w:pPr>
      <w:r>
        <w:rPr>
          <w:rFonts w:ascii="Georgia" w:hAnsi="Georgia"/>
          <w:b/>
          <w:color w:val="0B1F3A"/>
          <w:sz w:val="24"/>
        </w:rPr>
        <w:t>The structure</w:t>
      </w:r>
    </w:p>
    <w:p>
      <w:pPr>
        <w:spacing w:after="140" w:line="276" w:lineRule="auto"/>
      </w:pPr>
      <w:r>
        <w:rPr>
          <w:rFonts w:ascii="Calibri" w:hAnsi="Calibri"/>
          <w:b/>
          <w:i w:val="0"/>
          <w:color w:val="1B2430"/>
          <w:sz w:val="20"/>
        </w:rPr>
        <w:t>Lantern Pictures (Synthetic) Holdings LLC</w:t>
      </w:r>
      <w:r>
        <w:rPr>
          <w:rFonts w:ascii="Calibri" w:hAnsi="Calibri"/>
          <w:b w:val="0"/>
          <w:i w:val="0"/>
          <w:color w:val="1B2430"/>
          <w:sz w:val="20"/>
        </w:rPr>
        <w:t xml:space="preserve"> — HoldCo, a Delaware limited liability company</w:t>
      </w:r>
    </w:p>
    <w:p>
      <w:pPr>
        <w:spacing w:after="140" w:line="276" w:lineRule="auto"/>
      </w:pPr>
      <w:r>
        <w:rPr>
          <w:rFonts w:ascii="Calibri" w:hAnsi="Calibri"/>
          <w:b w:val="0"/>
          <w:i w:val="0"/>
          <w:color w:val="1B2430"/>
          <w:sz w:val="20"/>
        </w:rPr>
        <w:t>Holds: Equity in every operating entity; the cap table, the governance, and the investor rights sit here.</w:t>
      </w:r>
    </w:p>
    <w:p>
      <w:pPr>
        <w:spacing w:after="140" w:line="276" w:lineRule="auto"/>
      </w:pPr>
      <w:r>
        <w:rPr>
          <w:rFonts w:ascii="Calibri" w:hAnsi="Calibri"/>
          <w:b w:val="0"/>
          <w:i w:val="0"/>
          <w:color w:val="1B2430"/>
          <w:sz w:val="20"/>
        </w:rPr>
        <w:t>Ownership and control belong one level above the business that carries the liability, so a claim against operations reaches the operating entity and stops there, and so a new investor or a new line of business is admitted without reopening the operating company's paper.</w:t>
      </w:r>
    </w:p>
    <w:p>
      <w:pPr>
        <w:spacing w:after="140" w:line="276" w:lineRule="auto"/>
      </w:pPr>
      <w:r>
        <w:rPr>
          <w:rFonts w:ascii="Calibri" w:hAnsi="Calibri"/>
          <w:b/>
          <w:i w:val="0"/>
          <w:color w:val="1B2430"/>
          <w:sz w:val="20"/>
        </w:rPr>
        <w:t>Lantern Pictures (Synthetic) Productions 1 LLC</w:t>
      </w:r>
      <w:r>
        <w:rPr>
          <w:rFonts w:ascii="Calibri" w:hAnsi="Calibri"/>
          <w:b w:val="0"/>
          <w:i w:val="0"/>
          <w:color w:val="1B2430"/>
          <w:sz w:val="20"/>
        </w:rPr>
        <w:t xml:space="preserve"> — Production vehicle, a California limited liability company</w:t>
      </w:r>
    </w:p>
    <w:p>
      <w:pPr>
        <w:spacing w:after="140" w:line="276" w:lineRule="auto"/>
      </w:pPr>
      <w:r>
        <w:rPr>
          <w:rFonts w:ascii="Calibri" w:hAnsi="Calibri"/>
          <w:b w:val="0"/>
          <w:i w:val="0"/>
          <w:color w:val="1B2430"/>
          <w:sz w:val="20"/>
        </w:rPr>
        <w:t>Owned by Lantern Pictures (Synthetic) Holdings LLC.</w:t>
      </w:r>
    </w:p>
    <w:p>
      <w:pPr>
        <w:spacing w:after="140" w:line="276" w:lineRule="auto"/>
      </w:pPr>
      <w:r>
        <w:rPr>
          <w:rFonts w:ascii="Calibri" w:hAnsi="Calibri"/>
          <w:b w:val="0"/>
          <w:i w:val="0"/>
          <w:color w:val="1B2430"/>
          <w:sz w:val="20"/>
        </w:rPr>
        <w:t>Holds: One picture: the chain of title, the production bank account, the crew and talent agreements, and the completion obligations.</w:t>
      </w:r>
    </w:p>
    <w:p>
      <w:pPr>
        <w:spacing w:after="140" w:line="276" w:lineRule="auto"/>
      </w:pPr>
      <w:r>
        <w:rPr>
          <w:rFonts w:ascii="Calibri" w:hAnsi="Calibri"/>
          <w:b w:val="0"/>
          <w:i w:val="0"/>
          <w:color w:val="1B2430"/>
          <w:sz w:val="20"/>
        </w:rPr>
        <w:t>A picture is financed, insured, and sued on its own. One entity per production means a claim on the last picture — a guild grievance, an injury on set, a rights dispute — cannot reach the next one or the slate, and it means an investor buys into one film rather than into everything the producer will ever make.</w:t>
      </w:r>
    </w:p>
    <w:p>
      <w:pPr>
        <w:spacing w:after="140" w:line="276" w:lineRule="auto"/>
      </w:pPr>
      <w:r>
        <w:rPr>
          <w:rFonts w:ascii="Calibri" w:hAnsi="Calibri"/>
          <w:b/>
          <w:i w:val="0"/>
          <w:color w:val="1B2430"/>
          <w:sz w:val="20"/>
        </w:rPr>
        <w:t>Lantern Pictures (Synthetic) Productions 2 LLC</w:t>
      </w:r>
      <w:r>
        <w:rPr>
          <w:rFonts w:ascii="Calibri" w:hAnsi="Calibri"/>
          <w:b w:val="0"/>
          <w:i w:val="0"/>
          <w:color w:val="1B2430"/>
          <w:sz w:val="20"/>
        </w:rPr>
        <w:t xml:space="preserve"> — Production vehicle, a California limited liability company</w:t>
      </w:r>
    </w:p>
    <w:p>
      <w:pPr>
        <w:spacing w:after="140" w:line="276" w:lineRule="auto"/>
      </w:pPr>
      <w:r>
        <w:rPr>
          <w:rFonts w:ascii="Calibri" w:hAnsi="Calibri"/>
          <w:b w:val="0"/>
          <w:i w:val="0"/>
          <w:color w:val="1B2430"/>
          <w:sz w:val="20"/>
        </w:rPr>
        <w:t>Owned by Lantern Pictures (Synthetic) Holdings LLC.</w:t>
      </w:r>
    </w:p>
    <w:p>
      <w:pPr>
        <w:spacing w:after="140" w:line="276" w:lineRule="auto"/>
      </w:pPr>
      <w:r>
        <w:rPr>
          <w:rFonts w:ascii="Calibri" w:hAnsi="Calibri"/>
          <w:b w:val="0"/>
          <w:i w:val="0"/>
          <w:color w:val="1B2430"/>
          <w:sz w:val="20"/>
        </w:rPr>
        <w:t>Holds: One picture: the chain of title, the production bank account, the crew and talent agreements, and the completion obligations.</w:t>
      </w:r>
    </w:p>
    <w:p>
      <w:pPr>
        <w:spacing w:after="140" w:line="276" w:lineRule="auto"/>
      </w:pPr>
      <w:r>
        <w:rPr>
          <w:rFonts w:ascii="Calibri" w:hAnsi="Calibri"/>
          <w:b w:val="0"/>
          <w:i w:val="0"/>
          <w:color w:val="1B2430"/>
          <w:sz w:val="20"/>
        </w:rPr>
        <w:t>One entity per production, for the same reason — isolation is only real if they are not pooled.</w:t>
      </w:r>
    </w:p>
    <w:p>
      <w:pPr>
        <w:spacing w:after="140" w:line="276" w:lineRule="auto"/>
      </w:pPr>
      <w:r>
        <w:rPr>
          <w:rFonts w:ascii="Calibri" w:hAnsi="Calibri"/>
          <w:b/>
          <w:i w:val="0"/>
          <w:color w:val="1B2430"/>
          <w:sz w:val="20"/>
        </w:rPr>
        <w:t>Lantern Pictures (Synthetic) Rights LLC</w:t>
      </w:r>
      <w:r>
        <w:rPr>
          <w:rFonts w:ascii="Calibri" w:hAnsi="Calibri"/>
          <w:b w:val="0"/>
          <w:i w:val="0"/>
          <w:color w:val="1B2430"/>
          <w:sz w:val="20"/>
        </w:rPr>
        <w:t xml:space="preserve"> — Rights and library entity, a California limited liability company</w:t>
      </w:r>
    </w:p>
    <w:p>
      <w:pPr>
        <w:spacing w:after="140" w:line="276" w:lineRule="auto"/>
      </w:pPr>
      <w:r>
        <w:rPr>
          <w:rFonts w:ascii="Calibri" w:hAnsi="Calibri"/>
          <w:b w:val="0"/>
          <w:i w:val="0"/>
          <w:color w:val="1B2430"/>
          <w:sz w:val="20"/>
        </w:rPr>
        <w:t>Owned by Lantern Pictures (Synthetic) Holdings LLC.</w:t>
      </w:r>
    </w:p>
    <w:p>
      <w:pPr>
        <w:spacing w:after="140" w:line="276" w:lineRule="auto"/>
      </w:pPr>
      <w:r>
        <w:rPr>
          <w:rFonts w:ascii="Calibri" w:hAnsi="Calibri"/>
          <w:b w:val="0"/>
          <w:i w:val="0"/>
          <w:color w:val="1B2430"/>
          <w:sz w:val="20"/>
        </w:rPr>
        <w:t>Holds: Underlying rights, options, scripts, trademarks, and the library of completed pictures once delivery is accepted.</w:t>
      </w:r>
    </w:p>
    <w:p>
      <w:pPr>
        <w:spacing w:after="140" w:line="276" w:lineRule="auto"/>
      </w:pPr>
      <w:r>
        <w:rPr>
          <w:rFonts w:ascii="Calibri" w:hAnsi="Calibri"/>
          <w:b w:val="0"/>
          <w:i w:val="0"/>
          <w:color w:val="1B2430"/>
          <w:sz w:val="20"/>
        </w:rPr>
        <w:t>The library is the durable asset and the production vehicle is where the liability sits. Holding rights separately and licensing them into each production keeps the catalogue out of reach of any single picture's creditors, and keeps it saleable without selling the company.</w:t>
      </w:r>
    </w:p>
    <w:p>
      <w:pPr>
        <w:spacing w:before="300" w:after="120"/>
        <w:pBdr>
          <w:bottom w:val="single" w:sz="4" w:space="4" w:color="B8963E"/>
        </w:pBdr>
      </w:pPr>
      <w:r>
        <w:rPr>
          <w:rFonts w:ascii="Georgia" w:hAnsi="Georgia"/>
          <w:b/>
          <w:color w:val="0B1F3A"/>
          <w:sz w:val="24"/>
        </w:rPr>
        <w:t>The alternatives</w:t>
      </w:r>
    </w:p>
    <w:p>
      <w:pPr>
        <w:spacing w:after="140" w:line="276" w:lineRule="auto"/>
      </w:pPr>
      <w:r>
        <w:rPr>
          <w:rFonts w:ascii="Calibri" w:hAnsi="Calibri"/>
          <w:b w:val="0"/>
          <w:i w:val="0"/>
          <w:color w:val="1B2430"/>
          <w:sz w:val="20"/>
        </w:rPr>
        <w:t>Structure is a choice, not a verdict. These are the other ways this could be built, with what each one buys and what it costs.</w:t>
      </w:r>
    </w:p>
    <w:p>
      <w:pPr>
        <w:spacing w:before="220" w:after="80"/>
      </w:pPr>
      <w:r>
        <w:rPr>
          <w:rFonts w:ascii="Georgia" w:hAnsi="Georgia"/>
          <w:b/>
          <w:color w:val="96792F"/>
          <w:sz w:val="21"/>
        </w:rPr>
        <w:t>HoldCo with 3 entities beneath — recommended</w:t>
      </w:r>
    </w:p>
    <w:p>
      <w:pPr>
        <w:spacing w:after="140" w:line="276" w:lineRule="auto"/>
      </w:pPr>
      <w:r>
        <w:rPr>
          <w:rFonts w:ascii="Calibri" w:hAnsi="Calibri"/>
          <w:b w:val="0"/>
          <w:i w:val="0"/>
          <w:color w:val="1B2430"/>
          <w:sz w:val="20"/>
        </w:rPr>
        <w:t>4 entities: Lantern Pictures (Synthetic) Holdings LLC (HoldCo), Lantern Pictures (Synthetic) Productions 1 LLC (Production vehicle), Lantern Pictures (Synthetic) Productions 2 LLC (Production vehicle), Lantern Pictures (Synthetic) Rights LLC (Rights and library entity)</w:t>
      </w:r>
    </w:p>
    <w:p>
      <w:pPr>
        <w:spacing w:after="140" w:line="276" w:lineRule="auto"/>
      </w:pPr>
      <w:r>
        <w:rPr>
          <w:rFonts w:ascii="Calibri" w:hAnsi="Calibri"/>
          <w:b w:val="0"/>
          <w:i/>
          <w:color w:val="1B2430"/>
          <w:sz w:val="20"/>
        </w:rPr>
        <w:t>What it protects:</w:t>
      </w:r>
    </w:p>
    <w:p>
      <w:pPr>
        <w:pStyle w:val="ListBullet"/>
        <w:spacing w:after="80"/>
      </w:pPr>
      <w:r>
        <w:rPr>
          <w:rFonts w:ascii="Calibri" w:hAnsi="Calibri"/>
          <w:b w:val="0"/>
          <w:i w:val="0"/>
          <w:color w:val="1B2430"/>
          <w:sz w:val="20"/>
        </w:rPr>
        <w:t>Ownership and control sit above the entity that carries the liability</w:t>
      </w:r>
    </w:p>
    <w:p>
      <w:pPr>
        <w:pStyle w:val="ListBullet"/>
        <w:spacing w:after="80"/>
      </w:pPr>
      <w:r>
        <w:rPr>
          <w:rFonts w:ascii="Calibri" w:hAnsi="Calibri"/>
          <w:b w:val="0"/>
          <w:i w:val="0"/>
          <w:color w:val="1B2430"/>
          <w:sz w:val="20"/>
        </w:rPr>
        <w:t>The brand, library, and frameworks survive an operating failure</w:t>
      </w:r>
    </w:p>
    <w:p>
      <w:pPr>
        <w:pStyle w:val="ListBullet"/>
        <w:spacing w:after="80"/>
      </w:pPr>
      <w:r>
        <w:rPr>
          <w:rFonts w:ascii="Calibri" w:hAnsi="Calibri"/>
          <w:b w:val="0"/>
          <w:i w:val="0"/>
          <w:color w:val="1B2430"/>
          <w:sz w:val="20"/>
        </w:rPr>
        <w:t>Each picture is financed and sued on its own</w:t>
      </w:r>
    </w:p>
    <w:p>
      <w:pPr>
        <w:pStyle w:val="ListBullet"/>
        <w:spacing w:after="80"/>
      </w:pPr>
      <w:r>
        <w:rPr>
          <w:rFonts w:ascii="Calibri" w:hAnsi="Calibri"/>
          <w:b w:val="0"/>
          <w:i w:val="0"/>
          <w:color w:val="1B2430"/>
          <w:sz w:val="20"/>
        </w:rPr>
        <w:t>A new investor or a new line is admitted without reopening existing paper</w:t>
      </w:r>
    </w:p>
    <w:p>
      <w:pPr>
        <w:spacing w:after="140" w:line="276" w:lineRule="auto"/>
      </w:pPr>
      <w:r>
        <w:rPr>
          <w:rFonts w:ascii="Calibri" w:hAnsi="Calibri"/>
          <w:b w:val="0"/>
          <w:i/>
          <w:color w:val="1B2430"/>
          <w:sz w:val="20"/>
        </w:rPr>
        <w:t>What it costs:</w:t>
      </w:r>
    </w:p>
    <w:p>
      <w:pPr>
        <w:pStyle w:val="ListBullet"/>
        <w:spacing w:after="80"/>
      </w:pPr>
      <w:r>
        <w:rPr>
          <w:rFonts w:ascii="Calibri" w:hAnsi="Calibri"/>
          <w:b w:val="0"/>
          <w:i w:val="0"/>
          <w:color w:val="1B2430"/>
          <w:sz w:val="20"/>
        </w:rPr>
        <w:t>4 formations, 4 registered agents, and roughly $3,200 a year in filings and agent fees before any accounting</w:t>
      </w:r>
    </w:p>
    <w:p>
      <w:pPr>
        <w:pStyle w:val="ListBullet"/>
        <w:spacing w:after="80"/>
      </w:pPr>
      <w:r>
        <w:rPr>
          <w:rFonts w:ascii="Calibri" w:hAnsi="Calibri"/>
          <w:b w:val="0"/>
          <w:i w:val="0"/>
          <w:color w:val="1B2430"/>
          <w:sz w:val="20"/>
        </w:rPr>
        <w:t>Separate books, separate bank accounts, and intercompany agreements that have to be real — a structure ignored in practice is pierced in litigation</w:t>
      </w:r>
    </w:p>
    <w:p>
      <w:pPr>
        <w:pStyle w:val="ListBullet"/>
        <w:spacing w:after="80"/>
      </w:pPr>
      <w:r>
        <w:rPr>
          <w:rFonts w:ascii="Calibri" w:hAnsi="Calibri"/>
          <w:b w:val="0"/>
          <w:i w:val="0"/>
          <w:color w:val="1B2430"/>
          <w:sz w:val="20"/>
        </w:rPr>
        <w:t>More moving parts for a lender or a buyer to diligence</w:t>
      </w:r>
    </w:p>
    <w:p>
      <w:pPr>
        <w:spacing w:after="140" w:line="276" w:lineRule="auto"/>
      </w:pPr>
      <w:r>
        <w:rPr>
          <w:rFonts w:ascii="Calibri" w:hAnsi="Calibri"/>
          <w:b w:val="0"/>
          <w:i/>
          <w:color w:val="1B2430"/>
          <w:sz w:val="20"/>
        </w:rPr>
        <w:t>Choose it when:</w:t>
      </w:r>
      <w:r>
        <w:rPr>
          <w:rFonts w:ascii="Calibri" w:hAnsi="Calibri"/>
          <w:b w:val="0"/>
          <w:i w:val="0"/>
          <w:color w:val="1B2430"/>
          <w:sz w:val="20"/>
        </w:rPr>
        <w:t xml:space="preserve"> There is more than one thing worth protecting from the others, or outside capital is coming in, or the plan involves adding assets, locations, or partners over time.</w:t>
      </w:r>
    </w:p>
    <w:p>
      <w:pPr>
        <w:spacing w:before="220" w:after="80"/>
      </w:pPr>
      <w:r>
        <w:rPr>
          <w:rFonts w:ascii="Georgia" w:hAnsi="Georgia"/>
          <w:b/>
          <w:color w:val="96792F"/>
          <w:sz w:val="21"/>
        </w:rPr>
        <w:t>HoldCo with a single operating entity</w:t>
      </w:r>
    </w:p>
    <w:p>
      <w:pPr>
        <w:spacing w:after="140" w:line="276" w:lineRule="auto"/>
      </w:pPr>
      <w:r>
        <w:rPr>
          <w:rFonts w:ascii="Calibri" w:hAnsi="Calibri"/>
          <w:b w:val="0"/>
          <w:i w:val="0"/>
          <w:color w:val="1B2430"/>
          <w:sz w:val="20"/>
        </w:rPr>
        <w:t>Two entities: ownership above, everything operational below.</w:t>
      </w:r>
    </w:p>
    <w:p>
      <w:pPr>
        <w:spacing w:after="140" w:line="276" w:lineRule="auto"/>
      </w:pPr>
      <w:r>
        <w:rPr>
          <w:rFonts w:ascii="Calibri" w:hAnsi="Calibri"/>
          <w:b w:val="0"/>
          <w:i/>
          <w:color w:val="1B2430"/>
          <w:sz w:val="20"/>
        </w:rPr>
        <w:t>What it protects:</w:t>
      </w:r>
    </w:p>
    <w:p>
      <w:pPr>
        <w:pStyle w:val="ListBullet"/>
        <w:spacing w:after="80"/>
      </w:pPr>
      <w:r>
        <w:rPr>
          <w:rFonts w:ascii="Calibri" w:hAnsi="Calibri"/>
          <w:b w:val="0"/>
          <w:i w:val="0"/>
          <w:color w:val="1B2430"/>
          <w:sz w:val="20"/>
        </w:rPr>
        <w:t>Ownership and control sit above the liability</w:t>
      </w:r>
    </w:p>
    <w:p>
      <w:pPr>
        <w:pStyle w:val="ListBullet"/>
        <w:spacing w:after="80"/>
      </w:pPr>
      <w:r>
        <w:rPr>
          <w:rFonts w:ascii="Calibri" w:hAnsi="Calibri"/>
          <w:b w:val="0"/>
          <w:i w:val="0"/>
          <w:color w:val="1B2430"/>
          <w:sz w:val="20"/>
        </w:rPr>
        <w:t>A new investor is admitted at the HoldCo without touching operating paper</w:t>
      </w:r>
    </w:p>
    <w:p>
      <w:pPr>
        <w:spacing w:after="140" w:line="276" w:lineRule="auto"/>
      </w:pPr>
      <w:r>
        <w:rPr>
          <w:rFonts w:ascii="Calibri" w:hAnsi="Calibri"/>
          <w:b w:val="0"/>
          <w:i/>
          <w:color w:val="1B2430"/>
          <w:sz w:val="20"/>
        </w:rPr>
        <w:t>What it costs:</w:t>
      </w:r>
    </w:p>
    <w:p>
      <w:pPr>
        <w:pStyle w:val="ListBullet"/>
        <w:spacing w:after="80"/>
      </w:pPr>
      <w:r>
        <w:rPr>
          <w:rFonts w:ascii="Calibri" w:hAnsi="Calibri"/>
          <w:b w:val="0"/>
          <w:i w:val="0"/>
          <w:color w:val="1B2430"/>
          <w:sz w:val="20"/>
        </w:rPr>
        <w:t>The operating entity's assets remain reachable by each other — the property, the licence, and the intangibles all sit in the same box</w:t>
      </w:r>
    </w:p>
    <w:p>
      <w:pPr>
        <w:pStyle w:val="ListBullet"/>
        <w:spacing w:after="80"/>
      </w:pPr>
      <w:r>
        <w:rPr>
          <w:rFonts w:ascii="Calibri" w:hAnsi="Calibri"/>
          <w:b w:val="0"/>
          <w:i w:val="0"/>
          <w:color w:val="1B2430"/>
          <w:sz w:val="20"/>
        </w:rPr>
        <w:t>Splitting them later means retitling assets, re-consenting lenders, and in a licensed business a fresh regulatory approval</w:t>
      </w:r>
    </w:p>
    <w:p>
      <w:pPr>
        <w:spacing w:after="140" w:line="276" w:lineRule="auto"/>
      </w:pPr>
      <w:r>
        <w:rPr>
          <w:rFonts w:ascii="Calibri" w:hAnsi="Calibri"/>
          <w:b w:val="0"/>
          <w:i/>
          <w:color w:val="1B2430"/>
          <w:sz w:val="20"/>
        </w:rPr>
        <w:t>Choose it when:</w:t>
      </w:r>
      <w:r>
        <w:rPr>
          <w:rFonts w:ascii="Calibri" w:hAnsi="Calibri"/>
          <w:b w:val="0"/>
          <w:i w:val="0"/>
          <w:color w:val="1B2430"/>
          <w:sz w:val="20"/>
        </w:rPr>
        <w:t xml:space="preserve"> Capital is tight now and the assets worth separating are not yet acquired. Revisit before the second property, the second location, or the first outside dollar.</w:t>
      </w:r>
    </w:p>
    <w:p>
      <w:pPr>
        <w:spacing w:before="220" w:after="80"/>
      </w:pPr>
      <w:r>
        <w:rPr>
          <w:rFonts w:ascii="Georgia" w:hAnsi="Georgia"/>
          <w:b/>
          <w:color w:val="96792F"/>
          <w:sz w:val="21"/>
        </w:rPr>
        <w:t>Single entity</w:t>
      </w:r>
    </w:p>
    <w:p>
      <w:pPr>
        <w:spacing w:after="140" w:line="276" w:lineRule="auto"/>
      </w:pPr>
      <w:r>
        <w:rPr>
          <w:rFonts w:ascii="Calibri" w:hAnsi="Calibri"/>
          <w:b w:val="0"/>
          <w:i w:val="0"/>
          <w:color w:val="1B2430"/>
          <w:sz w:val="20"/>
        </w:rPr>
        <w:t>One limited liability company holding everything.</w:t>
      </w:r>
    </w:p>
    <w:p>
      <w:pPr>
        <w:spacing w:after="140" w:line="276" w:lineRule="auto"/>
      </w:pPr>
      <w:r>
        <w:rPr>
          <w:rFonts w:ascii="Calibri" w:hAnsi="Calibri"/>
          <w:b w:val="0"/>
          <w:i/>
          <w:color w:val="1B2430"/>
          <w:sz w:val="20"/>
        </w:rPr>
        <w:t>What it protects:</w:t>
      </w:r>
    </w:p>
    <w:p>
      <w:pPr>
        <w:pStyle w:val="ListBullet"/>
        <w:spacing w:after="80"/>
      </w:pPr>
      <w:r>
        <w:rPr>
          <w:rFonts w:ascii="Calibri" w:hAnsi="Calibri"/>
          <w:b w:val="0"/>
          <w:i w:val="0"/>
          <w:color w:val="1B2430"/>
          <w:sz w:val="20"/>
        </w:rPr>
        <w:t>The owners personally, against ordinary business liability</w:t>
      </w:r>
    </w:p>
    <w:p>
      <w:pPr>
        <w:spacing w:after="140" w:line="276" w:lineRule="auto"/>
      </w:pPr>
      <w:r>
        <w:rPr>
          <w:rFonts w:ascii="Calibri" w:hAnsi="Calibri"/>
          <w:b w:val="0"/>
          <w:i/>
          <w:color w:val="1B2430"/>
          <w:sz w:val="20"/>
        </w:rPr>
        <w:t>What it costs:</w:t>
      </w:r>
    </w:p>
    <w:p>
      <w:pPr>
        <w:pStyle w:val="ListBullet"/>
        <w:spacing w:after="80"/>
      </w:pPr>
      <w:r>
        <w:rPr>
          <w:rFonts w:ascii="Calibri" w:hAnsi="Calibri"/>
          <w:b w:val="0"/>
          <w:i w:val="0"/>
          <w:color w:val="1B2430"/>
          <w:sz w:val="20"/>
        </w:rPr>
        <w:t>Every asset is reachable by every claim — an operating judgment reaches the real estate, the licence, and the intellectual property alike</w:t>
      </w:r>
    </w:p>
    <w:p>
      <w:pPr>
        <w:pStyle w:val="ListBullet"/>
        <w:spacing w:after="80"/>
      </w:pPr>
      <w:r>
        <w:rPr>
          <w:rFonts w:ascii="Calibri" w:hAnsi="Calibri"/>
          <w:b w:val="0"/>
          <w:i w:val="0"/>
          <w:color w:val="1B2430"/>
          <w:sz w:val="20"/>
        </w:rPr>
        <w:t>A single asset cannot be sold, refinanced, or partnered on without the whole company coming with it</w:t>
      </w:r>
    </w:p>
    <w:p>
      <w:pPr>
        <w:pStyle w:val="ListBullet"/>
        <w:spacing w:after="80"/>
      </w:pPr>
      <w:r>
        <w:rPr>
          <w:rFonts w:ascii="Calibri" w:hAnsi="Calibri"/>
          <w:b w:val="0"/>
          <w:i w:val="0"/>
          <w:color w:val="1B2430"/>
          <w:sz w:val="20"/>
        </w:rPr>
        <w:t>A new investor buys into everything rather than into one thing</w:t>
      </w:r>
    </w:p>
    <w:p>
      <w:pPr>
        <w:spacing w:after="140" w:line="276" w:lineRule="auto"/>
      </w:pPr>
      <w:r>
        <w:rPr>
          <w:rFonts w:ascii="Calibri" w:hAnsi="Calibri"/>
          <w:b w:val="0"/>
          <w:i/>
          <w:color w:val="1B2430"/>
          <w:sz w:val="20"/>
        </w:rPr>
        <w:t>Choose it when:</w:t>
      </w:r>
      <w:r>
        <w:rPr>
          <w:rFonts w:ascii="Calibri" w:hAnsi="Calibri"/>
          <w:b w:val="0"/>
          <w:i w:val="0"/>
          <w:color w:val="1B2430"/>
          <w:sz w:val="20"/>
        </w:rPr>
        <w:t xml:space="preserve"> The business has one line, no outside capital, no real property, no licence, and nothing intangible worth ring-fencing — and it is expected to stay that way for the hold period.</w:t>
      </w:r>
    </w:p>
    <w:p>
      <w:pPr>
        <w:spacing w:before="300" w:after="120"/>
        <w:pBdr>
          <w:bottom w:val="single" w:sz="4" w:space="4" w:color="B8963E"/>
        </w:pBdr>
      </w:pPr>
      <w:r>
        <w:rPr>
          <w:rFonts w:ascii="Georgia" w:hAnsi="Georgia"/>
          <w:b/>
          <w:color w:val="0B1F3A"/>
          <w:sz w:val="24"/>
        </w:rPr>
        <w:t>Control</w:t>
      </w:r>
    </w:p>
    <w:p>
      <w:pPr>
        <w:pStyle w:val="ListBullet"/>
        <w:spacing w:after="80"/>
      </w:pPr>
      <w:r>
        <w:rPr>
          <w:rFonts w:ascii="Calibri" w:hAnsi="Calibri"/>
          <w:b w:val="0"/>
          <w:i w:val="0"/>
          <w:color w:val="1B2430"/>
          <w:sz w:val="20"/>
        </w:rPr>
        <w:t>Management: manager managed</w:t>
      </w:r>
    </w:p>
    <w:p>
      <w:pPr>
        <w:pStyle w:val="ListBullet"/>
        <w:spacing w:after="80"/>
      </w:pPr>
      <w:r>
        <w:rPr>
          <w:rFonts w:ascii="Calibri" w:hAnsi="Calibri"/>
          <w:b w:val="0"/>
          <w:i w:val="0"/>
          <w:color w:val="1B2430"/>
          <w:sz w:val="20"/>
        </w:rPr>
        <w:t>Either principal may act alone up to $100,000</w:t>
      </w:r>
    </w:p>
    <w:p>
      <w:pPr>
        <w:pStyle w:val="ListBullet"/>
        <w:spacing w:after="80"/>
      </w:pPr>
      <w:r>
        <w:rPr>
          <w:rFonts w:ascii="Calibri" w:hAnsi="Calibri"/>
          <w:b w:val="0"/>
          <w:i w:val="0"/>
          <w:color w:val="1B2430"/>
          <w:sz w:val="20"/>
        </w:rPr>
        <w:t>Reserved matters: 18, decided by supermajority at 75%</w:t>
      </w:r>
    </w:p>
    <w:p>
      <w:pPr>
        <w:pStyle w:val="ListBullet"/>
        <w:spacing w:after="80"/>
      </w:pPr>
      <w:r>
        <w:rPr>
          <w:rFonts w:ascii="Calibri" w:hAnsi="Calibri"/>
          <w:b w:val="0"/>
          <w:i w:val="0"/>
          <w:color w:val="1B2430"/>
          <w:sz w:val="20"/>
        </w:rPr>
        <w:t>Deadlock ladder: not applicable</w:t>
      </w:r>
    </w:p>
    <w:p>
      <w:pPr>
        <w:pStyle w:val="ListBullet"/>
        <w:spacing w:after="80"/>
      </w:pPr>
      <w:r>
        <w:rPr>
          <w:rFonts w:ascii="Calibri" w:hAnsi="Calibri"/>
          <w:b w:val="0"/>
          <w:i w:val="0"/>
          <w:color w:val="1B2430"/>
          <w:sz w:val="20"/>
        </w:rPr>
        <w:t>Buy-sell: appraisal</w:t>
      </w:r>
    </w:p>
    <w:p>
      <w:pPr>
        <w:spacing w:before="220" w:after="80"/>
      </w:pPr>
      <w:r>
        <w:rPr>
          <w:rFonts w:ascii="Georgia" w:hAnsi="Georgia"/>
          <w:b/>
          <w:color w:val="96792F"/>
          <w:sz w:val="21"/>
        </w:rPr>
        <w:t>Reserved matters</w:t>
      </w:r>
    </w:p>
    <w:p>
      <w:pPr>
        <w:spacing w:after="140" w:line="276" w:lineRule="auto"/>
      </w:pPr>
      <w:r>
        <w:rPr>
          <w:rFonts w:ascii="Calibri" w:hAnsi="Calibri"/>
          <w:b w:val="0"/>
          <w:i w:val="0"/>
          <w:color w:val="1B2430"/>
          <w:sz w:val="20"/>
        </w:rPr>
        <w:t>1. Incurring, guaranteeing, or refinancing debt, or any contract above the ordinary course threshold or running beyond twelve (12) months</w:t>
      </w:r>
    </w:p>
    <w:p>
      <w:pPr>
        <w:spacing w:after="140" w:line="276" w:lineRule="auto"/>
      </w:pPr>
      <w:r>
        <w:rPr>
          <w:rFonts w:ascii="Calibri" w:hAnsi="Calibri"/>
          <w:b w:val="0"/>
          <w:i w:val="0"/>
          <w:color w:val="1B2430"/>
          <w:sz w:val="20"/>
        </w:rPr>
        <w:t>2. Issuing new interests, admitting a member, or granting any option or right to acquire one</w:t>
      </w:r>
    </w:p>
    <w:p>
      <w:pPr>
        <w:spacing w:after="140" w:line="276" w:lineRule="auto"/>
      </w:pPr>
      <w:r>
        <w:rPr>
          <w:rFonts w:ascii="Calibri" w:hAnsi="Calibri"/>
          <w:b w:val="0"/>
          <w:i w:val="0"/>
          <w:color w:val="1B2430"/>
          <w:sz w:val="20"/>
        </w:rPr>
        <w:t>3. Selling, leasing, transferring, or encumbering a material asset outside the ordinary course</w:t>
      </w:r>
    </w:p>
    <w:p>
      <w:pPr>
        <w:spacing w:after="140" w:line="276" w:lineRule="auto"/>
      </w:pPr>
      <w:r>
        <w:rPr>
          <w:rFonts w:ascii="Calibri" w:hAnsi="Calibri"/>
          <w:b w:val="0"/>
          <w:i w:val="0"/>
          <w:color w:val="1B2430"/>
          <w:sz w:val="20"/>
        </w:rPr>
        <w:t>4. Merging, converting, consolidating, reorganising, dissolving, or filing for bankruptcy</w:t>
      </w:r>
    </w:p>
    <w:p>
      <w:pPr>
        <w:spacing w:after="140" w:line="276" w:lineRule="auto"/>
      </w:pPr>
      <w:r>
        <w:rPr>
          <w:rFonts w:ascii="Calibri" w:hAnsi="Calibri"/>
          <w:b w:val="0"/>
          <w:i w:val="0"/>
          <w:color w:val="1B2430"/>
          <w:sz w:val="20"/>
        </w:rPr>
        <w:t>5. Amending the certificate of formation or the operating agreement</w:t>
      </w:r>
    </w:p>
    <w:p>
      <w:pPr>
        <w:spacing w:after="140" w:line="276" w:lineRule="auto"/>
      </w:pPr>
      <w:r>
        <w:rPr>
          <w:rFonts w:ascii="Calibri" w:hAnsi="Calibri"/>
          <w:b w:val="0"/>
          <w:i w:val="0"/>
          <w:color w:val="1B2430"/>
          <w:sz w:val="20"/>
        </w:rPr>
        <w:t>6. Distributions outside the agreed waterfall, and approving a capital call</w:t>
      </w:r>
    </w:p>
    <w:p>
      <w:pPr>
        <w:spacing w:after="140" w:line="276" w:lineRule="auto"/>
      </w:pPr>
      <w:r>
        <w:rPr>
          <w:rFonts w:ascii="Calibri" w:hAnsi="Calibri"/>
          <w:b w:val="0"/>
          <w:i w:val="0"/>
          <w:color w:val="1B2430"/>
          <w:sz w:val="20"/>
        </w:rPr>
        <w:t>7. Any business activity materially outside the stated purpose</w:t>
      </w:r>
    </w:p>
    <w:p>
      <w:pPr>
        <w:spacing w:after="140" w:line="276" w:lineRule="auto"/>
      </w:pPr>
      <w:r>
        <w:rPr>
          <w:rFonts w:ascii="Calibri" w:hAnsi="Calibri"/>
          <w:b w:val="0"/>
          <w:i w:val="0"/>
          <w:color w:val="1B2430"/>
          <w:sz w:val="20"/>
        </w:rPr>
        <w:t>8. Hiring, terminating, or setting compensation for a senior executive, or engaging a member's affiliate as a service provider</w:t>
      </w:r>
    </w:p>
    <w:p>
      <w:pPr>
        <w:spacing w:after="140" w:line="276" w:lineRule="auto"/>
      </w:pPr>
      <w:r>
        <w:rPr>
          <w:rFonts w:ascii="Calibri" w:hAnsi="Calibri"/>
          <w:b w:val="0"/>
          <w:i w:val="0"/>
          <w:color w:val="1B2430"/>
          <w:sz w:val="20"/>
        </w:rPr>
        <w:t>9. Commencing or settling litigation above the ordinary course threshold</w:t>
      </w:r>
    </w:p>
    <w:p>
      <w:pPr>
        <w:spacing w:after="140" w:line="276" w:lineRule="auto"/>
      </w:pPr>
      <w:r>
        <w:rPr>
          <w:rFonts w:ascii="Calibri" w:hAnsi="Calibri"/>
          <w:b w:val="0"/>
          <w:i w:val="0"/>
          <w:color w:val="1B2430"/>
          <w:sz w:val="20"/>
        </w:rPr>
        <w:t>10. Changing accountants, tax classification, or any material tax election</w:t>
      </w:r>
    </w:p>
    <w:p>
      <w:pPr>
        <w:spacing w:after="140" w:line="276" w:lineRule="auto"/>
      </w:pPr>
      <w:r>
        <w:rPr>
          <w:rFonts w:ascii="Calibri" w:hAnsi="Calibri"/>
          <w:b w:val="0"/>
          <w:i w:val="0"/>
          <w:color w:val="1B2430"/>
          <w:sz w:val="20"/>
        </w:rPr>
        <w:t>11. Any transaction between the company and a member, sponsor, or their affiliates</w:t>
      </w:r>
    </w:p>
    <w:p>
      <w:pPr>
        <w:spacing w:after="140" w:line="276" w:lineRule="auto"/>
      </w:pPr>
      <w:r>
        <w:rPr>
          <w:rFonts w:ascii="Calibri" w:hAnsi="Calibri"/>
          <w:b w:val="0"/>
          <w:i w:val="0"/>
          <w:color w:val="1B2430"/>
          <w:sz w:val="20"/>
        </w:rPr>
        <w:t>12. Changing the manager, or the scope of the manager's authority</w:t>
      </w:r>
    </w:p>
    <w:p>
      <w:pPr>
        <w:spacing w:after="140" w:line="276" w:lineRule="auto"/>
      </w:pPr>
      <w:r>
        <w:rPr>
          <w:rFonts w:ascii="Calibri" w:hAnsi="Calibri"/>
          <w:b w:val="0"/>
          <w:i w:val="0"/>
          <w:color w:val="1B2430"/>
          <w:sz w:val="20"/>
        </w:rPr>
        <w:t>13. Any capital event -- sale, refinancing, or recapitalisation of the company or its assets</w:t>
      </w:r>
    </w:p>
    <w:p>
      <w:pPr>
        <w:spacing w:after="140" w:line="276" w:lineRule="auto"/>
      </w:pPr>
      <w:r>
        <w:rPr>
          <w:rFonts w:ascii="Calibri" w:hAnsi="Calibri"/>
          <w:b w:val="0"/>
          <w:i w:val="0"/>
          <w:color w:val="1B2430"/>
          <w:sz w:val="20"/>
        </w:rPr>
        <w:t>14. Greenlighting a production, or committing the company to a production budget</w:t>
      </w:r>
    </w:p>
    <w:p>
      <w:pPr>
        <w:spacing w:after="140" w:line="276" w:lineRule="auto"/>
      </w:pPr>
      <w:r>
        <w:rPr>
          <w:rFonts w:ascii="Calibri" w:hAnsi="Calibri"/>
          <w:b w:val="0"/>
          <w:i w:val="0"/>
          <w:color w:val="1B2430"/>
          <w:sz w:val="20"/>
        </w:rPr>
        <w:t>15. Acquiring, optioning, or disposing of underlying rights</w:t>
      </w:r>
    </w:p>
    <w:p>
      <w:pPr>
        <w:spacing w:after="140" w:line="276" w:lineRule="auto"/>
      </w:pPr>
      <w:r>
        <w:rPr>
          <w:rFonts w:ascii="Calibri" w:hAnsi="Calibri"/>
          <w:b w:val="0"/>
          <w:i w:val="0"/>
          <w:color w:val="1B2430"/>
          <w:sz w:val="20"/>
        </w:rPr>
        <w:t>16. Granting distribution rights, or entering any sales agency agreement</w:t>
      </w:r>
    </w:p>
    <w:p>
      <w:pPr>
        <w:spacing w:after="140" w:line="276" w:lineRule="auto"/>
      </w:pPr>
      <w:r>
        <w:rPr>
          <w:rFonts w:ascii="Calibri" w:hAnsi="Calibri"/>
          <w:b w:val="0"/>
          <w:i w:val="0"/>
          <w:color w:val="1B2430"/>
          <w:sz w:val="20"/>
        </w:rPr>
        <w:t>17. Any final cut, credit, or approval right granted to a third party</w:t>
      </w:r>
    </w:p>
    <w:p>
      <w:pPr>
        <w:spacing w:after="140" w:line="276" w:lineRule="auto"/>
      </w:pPr>
      <w:r>
        <w:rPr>
          <w:rFonts w:ascii="Calibri" w:hAnsi="Calibri"/>
          <w:b w:val="0"/>
          <w:i w:val="0"/>
          <w:color w:val="1B2430"/>
          <w:sz w:val="20"/>
        </w:rPr>
        <w:t>18. Any obligation to a completion guarantor, or any draw under a completion bond</w:t>
      </w:r>
    </w:p>
    <w:p>
      <w:pPr>
        <w:spacing w:before="300" w:after="120"/>
        <w:pBdr>
          <w:bottom w:val="single" w:sz="4" w:space="4" w:color="B8963E"/>
        </w:pBdr>
      </w:pPr>
      <w:r>
        <w:rPr>
          <w:rFonts w:ascii="Georgia" w:hAnsi="Georgia"/>
          <w:b/>
          <w:color w:val="0B1F3A"/>
          <w:sz w:val="24"/>
        </w:rPr>
        <w:t>Positions</w:t>
      </w:r>
    </w:p>
    <w:p>
      <w:pPr>
        <w:pStyle w:val="ListBullet"/>
        <w:spacing w:after="80"/>
      </w:pPr>
      <w:r>
        <w:rPr>
          <w:rFonts w:ascii="Calibri" w:hAnsi="Calibri"/>
          <w:b/>
          <w:i w:val="0"/>
          <w:color w:val="1B2430"/>
          <w:sz w:val="20"/>
        </w:rPr>
        <w:t>Entity form.</w:t>
      </w:r>
      <w:r>
        <w:rPr>
          <w:rFonts w:ascii="Calibri" w:hAnsi="Calibri"/>
          <w:b w:val="0"/>
          <w:i w:val="0"/>
          <w:color w:val="1B2430"/>
          <w:sz w:val="20"/>
        </w:rPr>
        <w:t xml:space="preserve"> A limited liability company, formed in California. It gives the liability shield without the corporate formalities, and its economics are set by agreement rather than by statute — which is what lets the capital, control, and exit terms below be written at all. </w:t>
      </w:r>
      <w:r>
        <w:rPr>
          <w:rFonts w:ascii="Calibri" w:hAnsi="Calibri"/>
          <w:b w:val="0"/>
          <w:i/>
          <w:color w:val="1B2430"/>
          <w:sz w:val="20"/>
        </w:rPr>
        <w:t>Confirm: Whether any investor or lender requires a corporation, and whether the founders want QSBS treatment, which an LLC cannot deliver.</w:t>
      </w:r>
    </w:p>
    <w:p>
      <w:pPr>
        <w:pStyle w:val="ListBullet"/>
        <w:spacing w:after="80"/>
      </w:pPr>
      <w:r>
        <w:rPr>
          <w:rFonts w:ascii="Calibri" w:hAnsi="Calibri"/>
          <w:b/>
          <w:i w:val="0"/>
          <w:color w:val="1B2430"/>
          <w:sz w:val="20"/>
        </w:rPr>
        <w:t>Tax treatment.</w:t>
      </w:r>
      <w:r>
        <w:rPr>
          <w:rFonts w:ascii="Calibri" w:hAnsi="Calibri"/>
          <w:b w:val="0"/>
          <w:i w:val="0"/>
          <w:color w:val="1B2430"/>
          <w:sz w:val="20"/>
        </w:rPr>
        <w:t xml:space="preserve"> Treated as a partnership for federal and state income tax. Use partnership treatment only as a synthetic modeling assumption until a tax advisor confirms classification, allocations, and elections. </w:t>
      </w:r>
      <w:r>
        <w:rPr>
          <w:rFonts w:ascii="Calibri" w:hAnsi="Calibri"/>
          <w:b w:val="0"/>
          <w:i/>
          <w:color w:val="1B2430"/>
          <w:sz w:val="20"/>
        </w:rPr>
        <w:t>Confirm: Run this past the tax advisor before formation — the election deadline is short and the default is hard to unwind.</w:t>
      </w:r>
    </w:p>
    <w:p>
      <w:pPr>
        <w:pStyle w:val="ListBullet"/>
        <w:spacing w:after="80"/>
      </w:pPr>
      <w:r>
        <w:rPr>
          <w:rFonts w:ascii="Calibri" w:hAnsi="Calibri"/>
          <w:b/>
          <w:i w:val="0"/>
          <w:color w:val="1B2430"/>
          <w:sz w:val="20"/>
        </w:rPr>
        <w:t>Management.</w:t>
      </w:r>
      <w:r>
        <w:rPr>
          <w:rFonts w:ascii="Calibri" w:hAnsi="Calibri"/>
          <w:b w:val="0"/>
          <w:i w:val="0"/>
          <w:color w:val="1B2430"/>
          <w:sz w:val="20"/>
        </w:rPr>
        <w:t xml:space="preserve"> Manager-managed, with a named manager and members holding consent rights over the reserved matters only. Centralized day-to-day authority keeps passive investors from being presented as operators; qualified counsel must confirm actual authority and securities consequences.</w:t>
      </w:r>
    </w:p>
    <w:p>
      <w:pPr>
        <w:pStyle w:val="ListBullet"/>
        <w:spacing w:after="80"/>
      </w:pPr>
      <w:r>
        <w:rPr>
          <w:rFonts w:ascii="Calibri" w:hAnsi="Calibri"/>
          <w:b/>
          <w:i w:val="0"/>
          <w:color w:val="1B2430"/>
          <w:sz w:val="20"/>
        </w:rPr>
        <w:t>Titles.</w:t>
      </w:r>
      <w:r>
        <w:rPr>
          <w:rFonts w:ascii="Calibri" w:hAnsi="Calibri"/>
          <w:b w:val="0"/>
          <w:i w:val="0"/>
          <w:color w:val="1B2430"/>
          <w:sz w:val="20"/>
        </w:rPr>
        <w:t xml:space="preserve"> State in the agreement that titles do not confer authority, voting power, or ownership beyond what the agreement grants. Titles get handed out casually and then get relied on. Saying so once in the document closes the argument that a title carried a right the cap table never gave.</w:t>
      </w:r>
    </w:p>
    <w:p>
      <w:pPr>
        <w:pStyle w:val="ListBullet"/>
        <w:spacing w:after="80"/>
      </w:pPr>
      <w:r>
        <w:rPr>
          <w:rFonts w:ascii="Calibri" w:hAnsi="Calibri"/>
          <w:b/>
          <w:i w:val="0"/>
          <w:color w:val="1B2430"/>
          <w:sz w:val="20"/>
        </w:rPr>
        <w:t>Ordinary-course authority.</w:t>
      </w:r>
      <w:r>
        <w:rPr>
          <w:rFonts w:ascii="Calibri" w:hAnsi="Calibri"/>
          <w:b w:val="0"/>
          <w:i w:val="0"/>
          <w:color w:val="1B2430"/>
          <w:sz w:val="20"/>
        </w:rPr>
        <w:t xml:space="preserve"> Either principal may act alone up to $100,000; above it, the reserved-matter rule applies. This one number is the hinge of the whole design. Below it the business can move without a meeting; above it nobody can commit the others to something they never saw. </w:t>
      </w:r>
      <w:r>
        <w:rPr>
          <w:rFonts w:ascii="Calibri" w:hAnsi="Calibri"/>
          <w:b w:val="0"/>
          <w:i/>
          <w:color w:val="1B2430"/>
          <w:sz w:val="20"/>
        </w:rPr>
        <w:t>Confirm: Test the number against a normal month of spending before adopting it — too low and every invoice becomes a negotiation.</w:t>
      </w:r>
    </w:p>
    <w:p>
      <w:pPr>
        <w:pStyle w:val="ListBullet"/>
        <w:spacing w:after="80"/>
      </w:pPr>
      <w:r>
        <w:rPr>
          <w:rFonts w:ascii="Calibri" w:hAnsi="Calibri"/>
          <w:b/>
          <w:i w:val="0"/>
          <w:color w:val="1B2430"/>
          <w:sz w:val="20"/>
        </w:rPr>
        <w:t>Reserved matters.</w:t>
      </w:r>
      <w:r>
        <w:rPr>
          <w:rFonts w:ascii="Calibri" w:hAnsi="Calibri"/>
          <w:b w:val="0"/>
          <w:i w:val="0"/>
          <w:color w:val="1B2430"/>
          <w:sz w:val="20"/>
        </w:rPr>
        <w:t xml:space="preserve"> 18 enumerated reserved matters. Reserved matters require the written consent of members holding 75% of units. Control is not the percentage on the cap table, it is the list of things that cannot happen without you. The list is where the real negotiation is.</w:t>
      </w:r>
    </w:p>
    <w:p>
      <w:pPr>
        <w:pStyle w:val="ListBullet"/>
        <w:spacing w:after="80"/>
      </w:pPr>
      <w:r>
        <w:rPr>
          <w:rFonts w:ascii="Calibri" w:hAnsi="Calibri"/>
          <w:b/>
          <w:i w:val="0"/>
          <w:color w:val="1B2430"/>
          <w:sz w:val="20"/>
        </w:rPr>
        <w:t>Deadlock.</w:t>
      </w:r>
      <w:r>
        <w:rPr>
          <w:rFonts w:ascii="Calibri" w:hAnsi="Calibri"/>
          <w:b w:val="0"/>
          <w:i w:val="0"/>
          <w:color w:val="1B2430"/>
          <w:sz w:val="20"/>
        </w:rPr>
        <w:t xml:space="preserve"> No deadlock ladder. Reserved matters resolve on the voting rule. The approval threshold can be met without every owner, so a dissenting member is outvoted rather than deadlocked. That calls for minority protections on an enumerated list, not an exit mechanism.</w:t>
      </w:r>
    </w:p>
    <w:p>
      <w:pPr>
        <w:pStyle w:val="ListBullet"/>
        <w:spacing w:after="80"/>
      </w:pPr>
      <w:r>
        <w:rPr>
          <w:rFonts w:ascii="Calibri" w:hAnsi="Calibri"/>
          <w:b/>
          <w:i w:val="0"/>
          <w:color w:val="1B2430"/>
          <w:sz w:val="20"/>
        </w:rPr>
        <w:t>Buy-sell.</w:t>
      </w:r>
      <w:r>
        <w:rPr>
          <w:rFonts w:ascii="Calibri" w:hAnsi="Calibri"/>
          <w:b w:val="0"/>
          <w:i w:val="0"/>
          <w:color w:val="1B2430"/>
          <w:sz w:val="20"/>
        </w:rPr>
        <w:t xml:space="preserve"> An appraisal buy-sell at fair market value determined by the three-appraiser procedure. The parties do not have comparable liquidity, and a shotgun in that setting simply lets the deeper pocket name the price and know it will be accepted.</w:t>
      </w:r>
    </w:p>
    <w:p>
      <w:pPr>
        <w:pStyle w:val="ListBullet"/>
        <w:spacing w:after="80"/>
      </w:pPr>
      <w:r>
        <w:rPr>
          <w:rFonts w:ascii="Calibri" w:hAnsi="Calibri"/>
          <w:b/>
          <w:i w:val="0"/>
          <w:color w:val="1B2430"/>
          <w:sz w:val="20"/>
        </w:rPr>
        <w:t>Capital calls.</w:t>
      </w:r>
      <w:r>
        <w:rPr>
          <w:rFonts w:ascii="Calibri" w:hAnsi="Calibri"/>
          <w:b w:val="0"/>
          <w:i w:val="0"/>
          <w:color w:val="1B2430"/>
          <w:sz w:val="20"/>
        </w:rPr>
        <w:t xml:space="preserve"> No additional contribution, member loan, or dilution occurs until the amount, purpose, allocation, and consequences are approved in writing. The synthetic engine must not invent a capital-call remedy or change ownership economics before the parties and qualified counsel approve it. </w:t>
      </w:r>
      <w:r>
        <w:rPr>
          <w:rFonts w:ascii="Calibri" w:hAnsi="Calibri"/>
          <w:b w:val="0"/>
          <w:i/>
          <w:color w:val="1B2430"/>
          <w:sz w:val="20"/>
        </w:rPr>
        <w:t>Confirm: Qualified counsel drafts any loan, dilution, cure, and enforcement mechanics.</w:t>
      </w:r>
    </w:p>
    <w:p>
      <w:pPr>
        <w:pStyle w:val="ListBullet"/>
        <w:spacing w:after="80"/>
      </w:pPr>
      <w:r>
        <w:rPr>
          <w:rFonts w:ascii="Calibri" w:hAnsi="Calibri"/>
          <w:b/>
          <w:i w:val="0"/>
          <w:color w:val="1B2430"/>
          <w:sz w:val="20"/>
        </w:rPr>
        <w:t>Transfer restrictions.</w:t>
      </w:r>
      <w:r>
        <w:rPr>
          <w:rFonts w:ascii="Calibri" w:hAnsi="Calibri"/>
          <w:b w:val="0"/>
          <w:i w:val="0"/>
          <w:color w:val="1B2430"/>
          <w:sz w:val="20"/>
        </w:rPr>
        <w:t xml:space="preserve"> Proposed transfer restrictions and a right of first refusal, with exact conditions left for qualified counsel. Closely held equity is only worth what it is because of who holds it. The restriction is what stops a stranger — a creditor, an ex-spouse, a buyer you did not choose — turning up as your partner.</w:t>
      </w:r>
    </w:p>
    <w:p>
      <w:pPr>
        <w:pStyle w:val="ListBullet"/>
        <w:spacing w:after="80"/>
      </w:pPr>
      <w:r>
        <w:rPr>
          <w:rFonts w:ascii="Calibri" w:hAnsi="Calibri"/>
          <w:b/>
          <w:i w:val="0"/>
          <w:color w:val="1B2430"/>
          <w:sz w:val="20"/>
        </w:rPr>
        <w:t>Triggering events.</w:t>
      </w:r>
      <w:r>
        <w:rPr>
          <w:rFonts w:ascii="Calibri" w:hAnsi="Calibri"/>
          <w:b w:val="0"/>
          <w:i w:val="0"/>
          <w:color w:val="1B2430"/>
          <w:sz w:val="20"/>
        </w:rPr>
        <w:t xml:space="preserve"> 6 events give the other side the right to buy the affected interest. Every one of these is a moment where an owner stops being the person you went into business with. The right to buy is what converts that from a crisis into a transaction.</w:t>
      </w:r>
    </w:p>
    <w:p>
      <w:pPr>
        <w:pStyle w:val="ListBullet"/>
        <w:spacing w:after="80"/>
      </w:pPr>
      <w:r>
        <w:rPr>
          <w:rFonts w:ascii="Calibri" w:hAnsi="Calibri"/>
          <w:b/>
          <w:i w:val="0"/>
          <w:color w:val="1B2430"/>
          <w:sz w:val="20"/>
        </w:rPr>
        <w:t>Valuation.</w:t>
      </w:r>
      <w:r>
        <w:rPr>
          <w:rFonts w:ascii="Calibri" w:hAnsi="Calibri"/>
          <w:b w:val="0"/>
          <w:i w:val="0"/>
          <w:color w:val="1B2430"/>
          <w:sz w:val="20"/>
        </w:rPr>
        <w:t xml:space="preserve"> Agree within twenty (20) days; failing that each side appoints an appraiser, and if the two are within fifteen percent (15%) the value is their average, otherwise the two appoint a third whose determination binds. Each pays its own appraiser; the third is shared. A buy-out needs an approved valuation process. This synthetic three-appraiser example is a discussion starting point, not an adopted term.</w:t>
      </w:r>
    </w:p>
    <w:p>
      <w:pPr>
        <w:pStyle w:val="ListBullet"/>
        <w:spacing w:after="80"/>
      </w:pPr>
      <w:r>
        <w:rPr>
          <w:rFonts w:ascii="Calibri" w:hAnsi="Calibri"/>
          <w:b/>
          <w:i w:val="0"/>
          <w:color w:val="1B2430"/>
          <w:sz w:val="20"/>
        </w:rPr>
        <w:t>Payment terms.</w:t>
      </w:r>
      <w:r>
        <w:rPr>
          <w:rFonts w:ascii="Calibri" w:hAnsi="Calibri"/>
          <w:b w:val="0"/>
          <w:i w:val="0"/>
          <w:color w:val="1B2430"/>
          <w:sz w:val="20"/>
        </w:rPr>
        <w:t xml:space="preserve"> Twenty-five percent (25%) cash at closing and seventy-five percent (75%) by note at an approved lawful rate over twenty-four (24) months, secured by a pledge of the interest acquired, prepayable without penalty. A buy-out the buyer cannot fund is not a remedy. The fictional down payment and secured-note example keeps the right exercisable by a working business rather than only by whoever has cash on hand.</w:t>
      </w:r>
    </w:p>
    <w:p>
      <w:pPr>
        <w:pStyle w:val="ListBullet"/>
        <w:spacing w:after="80"/>
      </w:pPr>
      <w:r>
        <w:rPr>
          <w:rFonts w:ascii="Calibri" w:hAnsi="Calibri"/>
          <w:b/>
          <w:i w:val="0"/>
          <w:color w:val="1B2430"/>
          <w:sz w:val="20"/>
        </w:rPr>
        <w:t>Key-person funding.</w:t>
      </w:r>
      <w:r>
        <w:rPr>
          <w:rFonts w:ascii="Calibri" w:hAnsi="Calibri"/>
          <w:b w:val="0"/>
          <w:i w:val="0"/>
          <w:color w:val="1B2430"/>
          <w:sz w:val="20"/>
        </w:rPr>
        <w:t xml:space="preserve"> Consider funding the death and disability purchase with insurance owned by the company or cross-owned by the members. The obligation to buy a deceased partner's interest arrives at the worst possible moment for cash. Insurance is what makes the promise real. </w:t>
      </w:r>
      <w:r>
        <w:rPr>
          <w:rFonts w:ascii="Calibri" w:hAnsi="Calibri"/>
          <w:b w:val="0"/>
          <w:i/>
          <w:color w:val="1B2430"/>
          <w:sz w:val="20"/>
        </w:rPr>
        <w:t>Confirm: Who owns the policies, and how the premiums are treated — this changes the tax outcome for the survivor.</w:t>
      </w:r>
    </w:p>
    <w:p>
      <w:pPr>
        <w:pStyle w:val="ListBullet"/>
        <w:spacing w:after="80"/>
      </w:pPr>
      <w:r>
        <w:rPr>
          <w:rFonts w:ascii="Calibri" w:hAnsi="Calibri"/>
          <w:b/>
          <w:i w:val="0"/>
          <w:color w:val="1B2430"/>
          <w:sz w:val="20"/>
        </w:rPr>
        <w:t>Tag-along and drag-along.</w:t>
      </w:r>
      <w:r>
        <w:rPr>
          <w:rFonts w:ascii="Calibri" w:hAnsi="Calibri"/>
          <w:b w:val="0"/>
          <w:i w:val="0"/>
          <w:color w:val="1B2430"/>
          <w:sz w:val="20"/>
        </w:rPr>
        <w:t xml:space="preserve"> A tag-along for the minority. Tag stops the majority selling out and leaving the minority with a new partner they did not pick. Drag stops one small holder blocking a sale everyone else wants. They are opposite protections and which ones belong depends on which side of the table the client sits. </w:t>
      </w:r>
      <w:r>
        <w:rPr>
          <w:rFonts w:ascii="Calibri" w:hAnsi="Calibri"/>
          <w:b w:val="0"/>
          <w:i/>
          <w:color w:val="1B2430"/>
          <w:sz w:val="20"/>
        </w:rPr>
        <w:t>Confirm: The drag threshold — higher protects the minority, lower protects the exit.</w:t>
      </w:r>
    </w:p>
    <w:p>
      <w:pPr>
        <w:pStyle w:val="ListBullet"/>
        <w:spacing w:after="80"/>
      </w:pPr>
      <w:r>
        <w:rPr>
          <w:rFonts w:ascii="Calibri" w:hAnsi="Calibri"/>
          <w:b/>
          <w:i w:val="0"/>
          <w:color w:val="1B2430"/>
          <w:sz w:val="20"/>
        </w:rPr>
        <w:t>Work product.</w:t>
      </w:r>
      <w:r>
        <w:rPr>
          <w:rFonts w:ascii="Calibri" w:hAnsi="Calibri"/>
          <w:b w:val="0"/>
          <w:i w:val="0"/>
          <w:color w:val="1B2430"/>
          <w:sz w:val="20"/>
        </w:rPr>
        <w:t xml:space="preserve"> All frameworks, deal structures, financial models, and governance templates developed in connection with the business are owned by the company, with a present assignment and a further-assurances covenant. In a firm whose asset is how it thinks, the templates are the enterprise value. Without an assignment they leave with whoever wrote them.</w:t>
      </w:r>
    </w:p>
    <w:p>
      <w:pPr>
        <w:pStyle w:val="ListBullet"/>
        <w:spacing w:after="80"/>
      </w:pPr>
      <w:r>
        <w:rPr>
          <w:rFonts w:ascii="Calibri" w:hAnsi="Calibri"/>
          <w:b/>
          <w:i w:val="0"/>
          <w:color w:val="1B2430"/>
          <w:sz w:val="20"/>
        </w:rPr>
        <w:t>Restrictive covenants.</w:t>
      </w:r>
      <w:r>
        <w:rPr>
          <w:rFonts w:ascii="Calibri" w:hAnsi="Calibri"/>
          <w:b w:val="0"/>
          <w:i w:val="0"/>
          <w:color w:val="1B2430"/>
          <w:sz w:val="20"/>
        </w:rPr>
        <w:t xml:space="preserve"> Confidentiality is included; no non-compete or non-solicit is recommended until qualified counsel supplies a jurisdiction-specific position. Post-departure restrictions are highly jurisdiction- and fact-dependent, so an offline synthetic engine cannot safely choose their scope or duration. </w:t>
      </w:r>
      <w:r>
        <w:rPr>
          <w:rFonts w:ascii="Calibri" w:hAnsi="Calibri"/>
          <w:b w:val="0"/>
          <w:i/>
          <w:color w:val="1B2430"/>
          <w:sz w:val="20"/>
        </w:rPr>
        <w:t>Confirm: Qualified counsel confirms whether any restriction is permitted and drafts it.</w:t>
      </w:r>
    </w:p>
    <w:p>
      <w:pPr>
        <w:pStyle w:val="ListBullet"/>
        <w:spacing w:after="80"/>
      </w:pPr>
      <w:r>
        <w:rPr>
          <w:rFonts w:ascii="Calibri" w:hAnsi="Calibri"/>
          <w:b/>
          <w:i w:val="0"/>
          <w:color w:val="1B2430"/>
          <w:sz w:val="20"/>
        </w:rPr>
        <w:t>Tax distributions.</w:t>
      </w:r>
      <w:r>
        <w:rPr>
          <w:rFonts w:ascii="Calibri" w:hAnsi="Calibri"/>
          <w:b w:val="0"/>
          <w:i w:val="0"/>
          <w:color w:val="1B2430"/>
          <w:sz w:val="20"/>
        </w:rPr>
        <w:t xml:space="preserve"> A mandatory distribution sufficient to cover each member's tax on allocated income, by a stated date each year. Pass-through income is taxed to the member whether or not any cash was distributed. Without this, a profitable year can hand an owner a tax bill and no money to pay it.</w:t>
      </w:r>
    </w:p>
    <w:p>
      <w:pPr>
        <w:pStyle w:val="ListBullet"/>
        <w:spacing w:after="80"/>
      </w:pPr>
      <w:r>
        <w:rPr>
          <w:rFonts w:ascii="Calibri" w:hAnsi="Calibri"/>
          <w:b/>
          <w:i w:val="0"/>
          <w:color w:val="1B2430"/>
          <w:sz w:val="20"/>
        </w:rPr>
        <w:t>Dispute resolution.</w:t>
      </w:r>
      <w:r>
        <w:rPr>
          <w:rFonts w:ascii="Calibri" w:hAnsi="Calibri"/>
          <w:b w:val="0"/>
          <w:i w:val="0"/>
          <w:color w:val="1B2430"/>
          <w:sz w:val="20"/>
        </w:rPr>
        <w:t xml:space="preserve"> Select litigation, arbitration, venue, and emergency-relief procedures only after qualified counsel reviews the parties and governing law. Forum and remedy choices affect cost, timing, appeal rights, and enforceability; the synthetic engine does not choose them.</w:t>
      </w:r>
    </w:p>
    <w:p>
      <w:pPr>
        <w:pStyle w:val="ListBullet"/>
        <w:spacing w:after="80"/>
      </w:pPr>
      <w:r>
        <w:rPr>
          <w:rFonts w:ascii="Calibri" w:hAnsi="Calibri"/>
          <w:b/>
          <w:i w:val="0"/>
          <w:color w:val="1B2430"/>
          <w:sz w:val="20"/>
        </w:rPr>
        <w:t>Production vehicles.</w:t>
      </w:r>
      <w:r>
        <w:rPr>
          <w:rFonts w:ascii="Calibri" w:hAnsi="Calibri"/>
          <w:b w:val="0"/>
          <w:i w:val="0"/>
          <w:color w:val="1B2430"/>
          <w:sz w:val="20"/>
        </w:rPr>
        <w:t xml:space="preserve"> One special-purpose entity per picture, owned by the HoldCo, dissolved only after residual and participation obligations run out. It is how independent film is financed, and it is what lets an investor back one picture without underwriting the producer's whole slate.</w:t>
      </w:r>
    </w:p>
    <w:p>
      <w:pPr>
        <w:pStyle w:val="ListBullet"/>
        <w:spacing w:after="80"/>
      </w:pPr>
      <w:r>
        <w:rPr>
          <w:rFonts w:ascii="Calibri" w:hAnsi="Calibri"/>
          <w:b/>
          <w:i w:val="0"/>
          <w:color w:val="1B2430"/>
          <w:sz w:val="20"/>
        </w:rPr>
        <w:t>Rights separation.</w:t>
      </w:r>
      <w:r>
        <w:rPr>
          <w:rFonts w:ascii="Calibri" w:hAnsi="Calibri"/>
          <w:b w:val="0"/>
          <w:i w:val="0"/>
          <w:color w:val="1B2430"/>
          <w:sz w:val="20"/>
        </w:rPr>
        <w:t xml:space="preserve"> Underlying rights and the completed library sit in a rights entity and are licensed into each production. The catalogue is the asset that compounds. Nothing that happens on a set should be able to reach it.</w:t>
      </w:r>
    </w:p>
    <w:p>
      <w:pPr>
        <w:pStyle w:val="ListBullet"/>
        <w:spacing w:after="80"/>
      </w:pPr>
      <w:r>
        <w:rPr>
          <w:rFonts w:ascii="Calibri" w:hAnsi="Calibri"/>
          <w:b/>
          <w:i w:val="0"/>
          <w:color w:val="1B2430"/>
          <w:sz w:val="20"/>
        </w:rPr>
        <w:t>Participation definitions.</w:t>
      </w:r>
      <w:r>
        <w:rPr>
          <w:rFonts w:ascii="Calibri" w:hAnsi="Calibri"/>
          <w:b w:val="0"/>
          <w:i w:val="0"/>
          <w:color w:val="1B2430"/>
          <w:sz w:val="20"/>
        </w:rPr>
        <w:t xml:space="preserve"> Define gross, adjusted gross, and net once, in the operating agreement, and have every talent and investor document point at that definition. Backend defined three different ways in three different documents is the most reliable way to end up in a dispute after the money finally arrives.</w:t>
      </w:r>
    </w:p>
    <w:p>
      <w:pPr>
        <w:spacing w:before="300" w:after="120"/>
        <w:pBdr>
          <w:bottom w:val="single" w:sz="4" w:space="4" w:color="B8963E"/>
        </w:pBdr>
      </w:pPr>
      <w:r>
        <w:rPr>
          <w:rFonts w:ascii="Georgia" w:hAnsi="Georgia"/>
          <w:b/>
          <w:color w:val="0B1F3A"/>
          <w:sz w:val="24"/>
        </w:rPr>
        <w:t>Exit</w:t>
      </w:r>
    </w:p>
    <w:p>
      <w:pPr>
        <w:spacing w:before="220" w:after="80"/>
      </w:pPr>
      <w:r>
        <w:rPr>
          <w:rFonts w:ascii="Georgia" w:hAnsi="Georgia"/>
          <w:b/>
          <w:color w:val="96792F"/>
          <w:sz w:val="21"/>
        </w:rPr>
        <w:t>Triggering events</w:t>
      </w:r>
    </w:p>
    <w:p>
      <w:pPr>
        <w:spacing w:after="140" w:line="276" w:lineRule="auto"/>
      </w:pPr>
      <w:r>
        <w:rPr>
          <w:rFonts w:ascii="Calibri" w:hAnsi="Calibri"/>
          <w:b w:val="0"/>
          <w:i w:val="0"/>
          <w:color w:val="1B2430"/>
          <w:sz w:val="20"/>
        </w:rPr>
        <w:t>1. Death</w:t>
      </w:r>
    </w:p>
    <w:p>
      <w:pPr>
        <w:spacing w:after="140" w:line="276" w:lineRule="auto"/>
      </w:pPr>
      <w:r>
        <w:rPr>
          <w:rFonts w:ascii="Calibri" w:hAnsi="Calibri"/>
          <w:b w:val="0"/>
          <w:i w:val="0"/>
          <w:color w:val="1B2430"/>
          <w:sz w:val="20"/>
        </w:rPr>
        <w:t>2. Disability — unable to perform for ninety (90) consecutive days, or one hundred twenty (120) days in any trailing one hundred eighty (180)</w:t>
      </w:r>
    </w:p>
    <w:p>
      <w:pPr>
        <w:spacing w:after="140" w:line="276" w:lineRule="auto"/>
      </w:pPr>
      <w:r>
        <w:rPr>
          <w:rFonts w:ascii="Calibri" w:hAnsi="Calibri"/>
          <w:b w:val="0"/>
          <w:i w:val="0"/>
          <w:color w:val="1B2430"/>
          <w:sz w:val="20"/>
        </w:rPr>
        <w:t>3. Bankruptcy, or an assignment for the benefit of creditors</w:t>
      </w:r>
    </w:p>
    <w:p>
      <w:pPr>
        <w:spacing w:after="140" w:line="276" w:lineRule="auto"/>
      </w:pPr>
      <w:r>
        <w:rPr>
          <w:rFonts w:ascii="Calibri" w:hAnsi="Calibri"/>
          <w:b w:val="0"/>
          <w:i w:val="0"/>
          <w:color w:val="1B2430"/>
          <w:sz w:val="20"/>
        </w:rPr>
        <w:t>4. Voluntary withdrawal or resignation from active involvement</w:t>
      </w:r>
    </w:p>
    <w:p>
      <w:pPr>
        <w:spacing w:after="140" w:line="276" w:lineRule="auto"/>
      </w:pPr>
      <w:r>
        <w:rPr>
          <w:rFonts w:ascii="Calibri" w:hAnsi="Calibri"/>
          <w:b w:val="0"/>
          <w:i w:val="0"/>
          <w:color w:val="1B2430"/>
          <w:sz w:val="20"/>
        </w:rPr>
        <w:t>5. Material breach uncured for thirty (30) days after written notice</w:t>
      </w:r>
    </w:p>
    <w:p>
      <w:pPr>
        <w:spacing w:after="140" w:line="276" w:lineRule="auto"/>
      </w:pPr>
      <w:r>
        <w:rPr>
          <w:rFonts w:ascii="Calibri" w:hAnsi="Calibri"/>
          <w:b w:val="0"/>
          <w:i w:val="0"/>
          <w:color w:val="1B2430"/>
          <w:sz w:val="20"/>
        </w:rPr>
        <w:t>6. Conviction of, or a plea to, a felony or a crime of fraud, dishonesty, or moral turpitude that materially and adversely affects the company</w:t>
      </w:r>
    </w:p>
    <w:p>
      <w:pPr>
        <w:spacing w:before="300" w:after="120"/>
        <w:pBdr>
          <w:bottom w:val="single" w:sz="4" w:space="4" w:color="B8963E"/>
        </w:pBdr>
      </w:pPr>
      <w:r>
        <w:rPr>
          <w:rFonts w:ascii="Georgia" w:hAnsi="Georgia"/>
          <w:b/>
          <w:color w:val="0B1F3A"/>
          <w:sz w:val="24"/>
        </w:rPr>
        <w:t>Capital architecture</w:t>
      </w:r>
    </w:p>
    <w:p>
      <w:pPr>
        <w:spacing w:after="140" w:line="276" w:lineRule="auto"/>
      </w:pPr>
      <w:r>
        <w:rPr>
          <w:rFonts w:ascii="Calibri" w:hAnsi="Calibri"/>
          <w:b w:val="0"/>
          <w:i w:val="0"/>
          <w:color w:val="1B2430"/>
          <w:sz w:val="20"/>
        </w:rPr>
        <w:t>The order money leaves the deal. This is the structural frame — the rates, the percentages, and the model that proves them are built separately.</w:t>
      </w:r>
    </w:p>
    <w:tbl>
      <w:tblPr>
        <w:tblStyle w:val="TableGrid"/>
        <w:tblW w:type="auto" w:w="0"/>
        <w:jc w:val="center"/>
        <w:tblLayout w:type="fixed"/>
        <w:tblLook w:firstColumn="1" w:firstRow="1" w:lastColumn="0" w:lastRow="0" w:noHBand="0" w:noVBand="1" w:val="04A0"/>
      </w:tblPr>
      <w:tblGrid>
        <w:gridCol w:w="356"/>
        <w:gridCol w:w="3558"/>
        <w:gridCol w:w="2965"/>
        <w:gridCol w:w="3202"/>
      </w:tblGrid>
      <w:tr>
        <w:tc>
          <w:tcPr>
            <w:tcW w:type="dxa" w:w="356"/>
            <w:vAlign w:val="center"/>
            <w:shd w:fill="0B1F3A"/>
          </w:tcPr>
          <w:p>
            <w:r>
              <w:rPr>
                <w:rFonts w:ascii="Calibri" w:hAnsi="Calibri"/>
                <w:b/>
                <w:i w:val="0"/>
                <w:color w:val="FFFFFF"/>
                <w:sz w:val="19"/>
              </w:rPr>
              <w:t>#</w:t>
            </w:r>
          </w:p>
        </w:tc>
        <w:tc>
          <w:tcPr>
            <w:tcW w:type="dxa" w:w="3558"/>
            <w:vAlign w:val="center"/>
            <w:shd w:fill="0B1F3A"/>
          </w:tcPr>
          <w:p>
            <w:r>
              <w:rPr>
                <w:rFonts w:ascii="Calibri" w:hAnsi="Calibri"/>
                <w:b/>
                <w:i w:val="0"/>
                <w:color w:val="FFFFFF"/>
                <w:sz w:val="19"/>
              </w:rPr>
              <w:t>Tier</w:t>
            </w:r>
          </w:p>
        </w:tc>
        <w:tc>
          <w:tcPr>
            <w:tcW w:type="dxa" w:w="2965"/>
            <w:vAlign w:val="center"/>
            <w:shd w:fill="0B1F3A"/>
          </w:tcPr>
          <w:p>
            <w:r>
              <w:rPr>
                <w:rFonts w:ascii="Calibri" w:hAnsi="Calibri"/>
                <w:b/>
                <w:i w:val="0"/>
                <w:color w:val="FFFFFF"/>
                <w:sz w:val="19"/>
              </w:rPr>
              <w:t>To investors</w:t>
            </w:r>
          </w:p>
        </w:tc>
        <w:tc>
          <w:tcPr>
            <w:tcW w:type="dxa" w:w="3202"/>
            <w:vAlign w:val="center"/>
            <w:shd w:fill="0B1F3A"/>
          </w:tcPr>
          <w:p>
            <w:r>
              <w:rPr>
                <w:rFonts w:ascii="Calibri" w:hAnsi="Calibri"/>
                <w:b/>
                <w:i w:val="0"/>
                <w:color w:val="FFFFFF"/>
                <w:sz w:val="19"/>
              </w:rPr>
              <w:t>To sponsor</w:t>
            </w:r>
          </w:p>
        </w:tc>
      </w:tr>
      <w:tr>
        <w:tc>
          <w:tcPr>
            <w:tcW w:type="dxa" w:w="356"/>
            <w:vAlign w:val="center"/>
          </w:tcPr>
          <w:p>
            <w:r>
              <w:rPr>
                <w:rFonts w:ascii="Calibri" w:hAnsi="Calibri"/>
                <w:b w:val="0"/>
                <w:i w:val="0"/>
                <w:color w:val="1B2430"/>
                <w:sz w:val="19"/>
              </w:rPr>
              <w:t>1</w:t>
            </w:r>
          </w:p>
        </w:tc>
        <w:tc>
          <w:tcPr>
            <w:tcW w:type="dxa" w:w="3558"/>
            <w:vAlign w:val="center"/>
          </w:tcPr>
          <w:p>
            <w:r>
              <w:rPr>
                <w:rFonts w:ascii="Calibri" w:hAnsi="Calibri"/>
                <w:b w:val="0"/>
                <w:i w:val="0"/>
                <w:color w:val="1B2430"/>
                <w:sz w:val="19"/>
              </w:rPr>
              <w:t>Return of capital — Distributable cash first returns unreturned capital contributions.</w:t>
            </w:r>
          </w:p>
        </w:tc>
        <w:tc>
          <w:tcPr>
            <w:tcW w:type="dxa" w:w="2965"/>
            <w:vAlign w:val="center"/>
          </w:tcPr>
          <w:p>
            <w:r>
              <w:rPr>
                <w:rFonts w:ascii="Calibri" w:hAnsi="Calibri"/>
                <w:b w:val="0"/>
                <w:i w:val="0"/>
                <w:color w:val="1B2430"/>
                <w:sz w:val="19"/>
              </w:rPr>
              <w:t>100% until contributed capital is returned in full</w:t>
            </w:r>
          </w:p>
        </w:tc>
        <w:tc>
          <w:tcPr>
            <w:tcW w:type="dxa" w:w="3202"/>
            <w:vAlign w:val="center"/>
          </w:tcPr>
          <w:p>
            <w:r>
              <w:rPr>
                <w:rFonts w:ascii="Calibri" w:hAnsi="Calibri"/>
                <w:b w:val="0"/>
                <w:i w:val="0"/>
                <w:color w:val="1B2430"/>
                <w:sz w:val="19"/>
              </w:rPr>
              <w:t>Pro rata on any capital the sponsor itself contributed</w:t>
            </w:r>
          </w:p>
        </w:tc>
      </w:tr>
      <w:tr>
        <w:tc>
          <w:tcPr>
            <w:tcW w:type="dxa" w:w="356"/>
            <w:vAlign w:val="center"/>
          </w:tcPr>
          <w:p>
            <w:r>
              <w:rPr>
                <w:rFonts w:ascii="Calibri" w:hAnsi="Calibri"/>
                <w:b w:val="0"/>
                <w:i w:val="0"/>
                <w:color w:val="1B2430"/>
                <w:sz w:val="19"/>
              </w:rPr>
              <w:t>2</w:t>
            </w:r>
          </w:p>
        </w:tc>
        <w:tc>
          <w:tcPr>
            <w:tcW w:type="dxa" w:w="3558"/>
            <w:vAlign w:val="center"/>
          </w:tcPr>
          <w:p>
            <w:r>
              <w:rPr>
                <w:rFonts w:ascii="Calibri" w:hAnsi="Calibri"/>
                <w:b w:val="0"/>
                <w:i w:val="0"/>
                <w:color w:val="1B2430"/>
                <w:sz w:val="19"/>
              </w:rPr>
              <w:t>Preferred return — A cumulative, non-compounding annual return on unreturned capital, accrued from the date each contribution was funded.</w:t>
            </w:r>
          </w:p>
        </w:tc>
        <w:tc>
          <w:tcPr>
            <w:tcW w:type="dxa" w:w="2965"/>
            <w:vAlign w:val="center"/>
          </w:tcPr>
          <w:p>
            <w:r>
              <w:rPr>
                <w:rFonts w:ascii="Calibri" w:hAnsi="Calibri"/>
                <w:b w:val="0"/>
                <w:i w:val="0"/>
                <w:color w:val="1B2430"/>
                <w:sz w:val="19"/>
              </w:rPr>
              <w:t>100% until the preferred return is paid current</w:t>
            </w:r>
          </w:p>
        </w:tc>
        <w:tc>
          <w:tcPr>
            <w:tcW w:type="dxa" w:w="3202"/>
            <w:vAlign w:val="center"/>
          </w:tcPr>
          <w:p>
            <w:r>
              <w:rPr>
                <w:rFonts w:ascii="Calibri" w:hAnsi="Calibri"/>
                <w:b w:val="0"/>
                <w:i w:val="0"/>
                <w:color w:val="1B2430"/>
                <w:sz w:val="19"/>
              </w:rPr>
              <w:t>Nothing at this tier</w:t>
            </w:r>
          </w:p>
        </w:tc>
      </w:tr>
      <w:tr>
        <w:tc>
          <w:tcPr>
            <w:tcW w:type="dxa" w:w="356"/>
            <w:vAlign w:val="center"/>
          </w:tcPr>
          <w:p>
            <w:r>
              <w:rPr>
                <w:rFonts w:ascii="Calibri" w:hAnsi="Calibri"/>
                <w:b w:val="0"/>
                <w:i w:val="0"/>
                <w:color w:val="1B2430"/>
                <w:sz w:val="19"/>
              </w:rPr>
              <w:t>3</w:t>
            </w:r>
          </w:p>
        </w:tc>
        <w:tc>
          <w:tcPr>
            <w:tcW w:type="dxa" w:w="3558"/>
            <w:vAlign w:val="center"/>
          </w:tcPr>
          <w:p>
            <w:r>
              <w:rPr>
                <w:rFonts w:ascii="Calibri" w:hAnsi="Calibri"/>
                <w:b w:val="0"/>
                <w:i w:val="0"/>
                <w:color w:val="1B2430"/>
                <w:sz w:val="19"/>
              </w:rPr>
              <w:t>Sponsor catch-up — The sponsor receives an accelerated share until it has caught up to its promote percentage of profits distributed so far.</w:t>
            </w:r>
          </w:p>
        </w:tc>
        <w:tc>
          <w:tcPr>
            <w:tcW w:type="dxa" w:w="2965"/>
            <w:vAlign w:val="center"/>
          </w:tcPr>
          <w:p>
            <w:r>
              <w:rPr>
                <w:rFonts w:ascii="Calibri" w:hAnsi="Calibri"/>
                <w:b w:val="0"/>
                <w:i w:val="0"/>
                <w:color w:val="1B2430"/>
                <w:sz w:val="19"/>
              </w:rPr>
              <w:t>A reduced share, or none, during the catch-up</w:t>
            </w:r>
          </w:p>
        </w:tc>
        <w:tc>
          <w:tcPr>
            <w:tcW w:type="dxa" w:w="3202"/>
            <w:vAlign w:val="center"/>
          </w:tcPr>
          <w:p>
            <w:r>
              <w:rPr>
                <w:rFonts w:ascii="Calibri" w:hAnsi="Calibri"/>
                <w:b w:val="0"/>
                <w:i w:val="0"/>
                <w:color w:val="1B2430"/>
                <w:sz w:val="19"/>
              </w:rPr>
              <w:t>An accelerated share until caught up</w:t>
            </w:r>
          </w:p>
        </w:tc>
      </w:tr>
      <w:tr>
        <w:tc>
          <w:tcPr>
            <w:tcW w:type="dxa" w:w="356"/>
            <w:vAlign w:val="center"/>
          </w:tcPr>
          <w:p>
            <w:r>
              <w:rPr>
                <w:rFonts w:ascii="Calibri" w:hAnsi="Calibri"/>
                <w:b w:val="0"/>
                <w:i w:val="0"/>
                <w:color w:val="1B2430"/>
                <w:sz w:val="19"/>
              </w:rPr>
              <w:t>4</w:t>
            </w:r>
          </w:p>
        </w:tc>
        <w:tc>
          <w:tcPr>
            <w:tcW w:type="dxa" w:w="3558"/>
            <w:vAlign w:val="center"/>
          </w:tcPr>
          <w:p>
            <w:r>
              <w:rPr>
                <w:rFonts w:ascii="Calibri" w:hAnsi="Calibri"/>
                <w:b w:val="0"/>
                <w:i w:val="0"/>
                <w:color w:val="1B2430"/>
                <w:sz w:val="19"/>
              </w:rPr>
              <w:t>Residual split — Everything after the preferred return and catch-up splits on the agreed promote.</w:t>
            </w:r>
          </w:p>
        </w:tc>
        <w:tc>
          <w:tcPr>
            <w:tcW w:type="dxa" w:w="2965"/>
            <w:vAlign w:val="center"/>
          </w:tcPr>
          <w:p>
            <w:r>
              <w:rPr>
                <w:rFonts w:ascii="Calibri" w:hAnsi="Calibri"/>
                <w:b w:val="0"/>
                <w:i w:val="0"/>
                <w:color w:val="1B2430"/>
                <w:sz w:val="19"/>
              </w:rPr>
              <w:t>The residual share</w:t>
            </w:r>
          </w:p>
        </w:tc>
        <w:tc>
          <w:tcPr>
            <w:tcW w:type="dxa" w:w="3202"/>
            <w:vAlign w:val="center"/>
          </w:tcPr>
          <w:p>
            <w:r>
              <w:rPr>
                <w:rFonts w:ascii="Calibri" w:hAnsi="Calibri"/>
                <w:b w:val="0"/>
                <w:i w:val="0"/>
                <w:color w:val="1B2430"/>
                <w:sz w:val="19"/>
              </w:rPr>
              <w:t>The promote</w:t>
            </w:r>
          </w:p>
        </w:tc>
      </w:tr>
    </w:tbl>
    <w:p>
      <w:pPr>
        <w:spacing w:after="80"/>
      </w:pPr>
    </w:p>
    <w:p>
      <w:pPr>
        <w:spacing w:before="220" w:after="80"/>
      </w:pPr>
      <w:r>
        <w:rPr>
          <w:rFonts w:ascii="Georgia" w:hAnsi="Georgia"/>
          <w:b/>
          <w:color w:val="96792F"/>
          <w:sz w:val="21"/>
        </w:rPr>
        <w:t>Protects the sponsor</w:t>
      </w:r>
    </w:p>
    <w:p>
      <w:pPr>
        <w:pStyle w:val="ListBullet"/>
        <w:spacing w:after="80"/>
      </w:pPr>
      <w:r>
        <w:rPr>
          <w:rFonts w:ascii="Calibri" w:hAnsi="Calibri"/>
          <w:b w:val="0"/>
          <w:i w:val="0"/>
          <w:color w:val="1B2430"/>
          <w:sz w:val="20"/>
        </w:rPr>
        <w:t>The promote survives a removal of the sponsor other than for cause</w:t>
      </w:r>
    </w:p>
    <w:p>
      <w:pPr>
        <w:pStyle w:val="ListBullet"/>
        <w:spacing w:after="80"/>
      </w:pPr>
      <w:r>
        <w:rPr>
          <w:rFonts w:ascii="Calibri" w:hAnsi="Calibri"/>
          <w:b w:val="0"/>
          <w:i w:val="0"/>
          <w:color w:val="1B2430"/>
          <w:sz w:val="20"/>
        </w:rPr>
        <w:t>Capital contributed by the sponsor participates in the same tiers as investor capital, rather than being subordinated by silence</w:t>
      </w:r>
    </w:p>
    <w:p>
      <w:pPr>
        <w:pStyle w:val="ListBullet"/>
        <w:spacing w:after="80"/>
      </w:pPr>
      <w:r>
        <w:rPr>
          <w:rFonts w:ascii="Calibri" w:hAnsi="Calibri"/>
          <w:b w:val="0"/>
          <w:i w:val="0"/>
          <w:color w:val="1B2430"/>
          <w:sz w:val="20"/>
        </w:rPr>
        <w:t>The sponsor may fund a shortfall as a loan rather than being forced to dilute</w:t>
      </w:r>
    </w:p>
    <w:p>
      <w:pPr>
        <w:pStyle w:val="ListBullet"/>
        <w:spacing w:after="80"/>
      </w:pPr>
      <w:r>
        <w:rPr>
          <w:rFonts w:ascii="Calibri" w:hAnsi="Calibri"/>
          <w:b w:val="0"/>
          <w:i w:val="0"/>
          <w:color w:val="1B2430"/>
          <w:sz w:val="20"/>
        </w:rPr>
        <w:t>Fees payable to the sponsor are stated, capped, and separate from the promote — so a fee dispute is not a promote dispute</w:t>
      </w:r>
    </w:p>
    <w:p>
      <w:pPr>
        <w:spacing w:before="220" w:after="80"/>
      </w:pPr>
      <w:r>
        <w:rPr>
          <w:rFonts w:ascii="Georgia" w:hAnsi="Georgia"/>
          <w:b/>
          <w:color w:val="96792F"/>
          <w:sz w:val="21"/>
        </w:rPr>
        <w:t>Protects the investor</w:t>
      </w:r>
    </w:p>
    <w:p>
      <w:pPr>
        <w:pStyle w:val="ListBullet"/>
        <w:spacing w:after="80"/>
      </w:pPr>
      <w:r>
        <w:rPr>
          <w:rFonts w:ascii="Calibri" w:hAnsi="Calibri"/>
          <w:b w:val="0"/>
          <w:i w:val="0"/>
          <w:color w:val="1B2430"/>
          <w:sz w:val="20"/>
        </w:rPr>
        <w:t>Preferred return is cumulative, so a lean year accrues rather than disappears</w:t>
      </w:r>
    </w:p>
    <w:p>
      <w:pPr>
        <w:pStyle w:val="ListBullet"/>
        <w:spacing w:after="80"/>
      </w:pPr>
      <w:r>
        <w:rPr>
          <w:rFonts w:ascii="Calibri" w:hAnsi="Calibri"/>
          <w:b w:val="0"/>
          <w:i w:val="0"/>
          <w:color w:val="1B2430"/>
          <w:sz w:val="20"/>
        </w:rPr>
        <w:t>A clawback, so the sponsor cannot keep a promote paid on early distributions that the deal as a whole never earned</w:t>
      </w:r>
    </w:p>
    <w:p>
      <w:pPr>
        <w:pStyle w:val="ListBullet"/>
        <w:spacing w:after="80"/>
      </w:pPr>
      <w:r>
        <w:rPr>
          <w:rFonts w:ascii="Calibri" w:hAnsi="Calibri"/>
          <w:b w:val="0"/>
          <w:i w:val="0"/>
          <w:color w:val="1B2430"/>
          <w:sz w:val="20"/>
        </w:rPr>
        <w:t>Distributions outside the stated waterfall are a reserved matter</w:t>
      </w:r>
    </w:p>
    <w:p>
      <w:pPr>
        <w:pStyle w:val="ListBullet"/>
        <w:spacing w:after="80"/>
      </w:pPr>
      <w:r>
        <w:rPr>
          <w:rFonts w:ascii="Calibri" w:hAnsi="Calibri"/>
          <w:b w:val="0"/>
          <w:i w:val="0"/>
          <w:color w:val="1B2430"/>
          <w:sz w:val="20"/>
        </w:rPr>
        <w:t>The sponsor may be removed for cause without losing the investors' capital position</w:t>
      </w:r>
    </w:p>
    <w:p>
      <w:pPr>
        <w:pStyle w:val="ListBullet"/>
        <w:spacing w:after="80"/>
      </w:pPr>
      <w:r>
        <w:rPr>
          <w:rFonts w:ascii="Calibri" w:hAnsi="Calibri"/>
          <w:b w:val="0"/>
          <w:i w:val="0"/>
          <w:color w:val="1B2430"/>
          <w:sz w:val="20"/>
        </w:rPr>
        <w:t>Reporting on a stated cadence, with the right to inspect the books behind it</w:t>
      </w:r>
    </w:p>
    <w:p>
      <w:pPr>
        <w:spacing w:before="220" w:after="80"/>
      </w:pPr>
      <w:r>
        <w:rPr>
          <w:rFonts w:ascii="Georgia" w:hAnsi="Georgia"/>
          <w:b/>
          <w:color w:val="96792F"/>
          <w:sz w:val="21"/>
        </w:rPr>
        <w:t>Still to be set</w:t>
      </w:r>
    </w:p>
    <w:p>
      <w:pPr>
        <w:pStyle w:val="ListBullet"/>
        <w:spacing w:after="80"/>
      </w:pPr>
      <w:r>
        <w:rPr>
          <w:rFonts w:ascii="Calibri" w:hAnsi="Calibri"/>
          <w:b w:val="0"/>
          <w:i w:val="0"/>
          <w:color w:val="1B2430"/>
          <w:sz w:val="20"/>
        </w:rPr>
        <w:t>The preferred return rate, and whether it compounds — compounding changes the sponsor's outcome far more than the headline rate does</w:t>
      </w:r>
    </w:p>
    <w:p>
      <w:pPr>
        <w:pStyle w:val="ListBullet"/>
        <w:spacing w:after="80"/>
      </w:pPr>
      <w:r>
        <w:rPr>
          <w:rFonts w:ascii="Calibri" w:hAnsi="Calibri"/>
          <w:b w:val="0"/>
          <w:i w:val="0"/>
          <w:color w:val="1B2430"/>
          <w:sz w:val="20"/>
        </w:rPr>
        <w:t>The promote percentage, and whether it steps up at stated return hurdles</w:t>
      </w:r>
    </w:p>
    <w:p>
      <w:pPr>
        <w:pStyle w:val="ListBullet"/>
        <w:spacing w:after="80"/>
      </w:pPr>
      <w:r>
        <w:rPr>
          <w:rFonts w:ascii="Calibri" w:hAnsi="Calibri"/>
          <w:b w:val="0"/>
          <w:i w:val="0"/>
          <w:color w:val="1B2430"/>
          <w:sz w:val="20"/>
        </w:rPr>
        <w:t>Whether the catch-up is full or partial, which is where most of the negotiation actually sits</w:t>
      </w:r>
    </w:p>
    <w:p>
      <w:pPr>
        <w:pStyle w:val="ListBullet"/>
        <w:spacing w:after="80"/>
      </w:pPr>
      <w:r>
        <w:rPr>
          <w:rFonts w:ascii="Calibri" w:hAnsi="Calibri"/>
          <w:b w:val="0"/>
          <w:i w:val="0"/>
          <w:color w:val="1B2430"/>
          <w:sz w:val="20"/>
        </w:rPr>
        <w:t>Whether the waterfall runs deal-by-deal or across the whole fund, which decides whether a clawback is ever needed</w:t>
      </w:r>
    </w:p>
    <w:p>
      <w:pPr>
        <w:pStyle w:val="ListBullet"/>
        <w:spacing w:after="80"/>
      </w:pPr>
      <w:r>
        <w:rPr>
          <w:rFonts w:ascii="Calibri" w:hAnsi="Calibri"/>
          <w:b w:val="0"/>
          <w:i w:val="0"/>
          <w:color w:val="1B2430"/>
          <w:sz w:val="20"/>
        </w:rPr>
        <w:t>Which fees the sponsor takes — acquisition, asset management, disposition — and whether any of them credit against the promote</w:t>
      </w:r>
    </w:p>
    <w:p>
      <w:pPr>
        <w:spacing w:before="300" w:after="120"/>
        <w:pBdr>
          <w:bottom w:val="single" w:sz="4" w:space="4" w:color="B8963E"/>
        </w:pBdr>
      </w:pPr>
      <w:r>
        <w:rPr>
          <w:rFonts w:ascii="Georgia" w:hAnsi="Georgia"/>
          <w:b/>
          <w:color w:val="0B1F3A"/>
          <w:sz w:val="24"/>
        </w:rPr>
        <w:t>Conflicts to resolve before drafting</w:t>
      </w:r>
    </w:p>
    <w:p>
      <w:pPr>
        <w:spacing w:after="140" w:line="276" w:lineRule="auto"/>
      </w:pPr>
      <w:r>
        <w:rPr>
          <w:rFonts w:ascii="Calibri" w:hAnsi="Calibri"/>
          <w:b/>
          <w:i w:val="0"/>
          <w:color w:val="1B2430"/>
          <w:sz w:val="20"/>
        </w:rPr>
        <w:t>Outside capital and the equity itself.</w:t>
      </w:r>
      <w:r>
        <w:rPr>
          <w:rFonts w:ascii="Calibri" w:hAnsi="Calibri"/>
          <w:b w:val="0"/>
          <w:i w:val="0"/>
          <w:color w:val="1B2430"/>
          <w:sz w:val="20"/>
        </w:rPr>
        <w:t xml:space="preserve"> Selling an interest in a member-managed venture to a passive investor is an offer of a security. The structure above assumes an exemption that no one has confirmed.</w:t>
      </w:r>
    </w:p>
    <w:p>
      <w:pPr>
        <w:spacing w:after="140"/>
        <w:ind w:left="360"/>
        <w:pBdr>
          <w:left w:val="single" w:sz="12" w:space="4" w:color="B8963E"/>
        </w:pBdr>
      </w:pPr>
      <w:r>
        <w:rPr>
          <w:rFonts w:ascii="Calibri" w:hAnsi="Calibri"/>
          <w:i/>
          <w:color w:val="96792F"/>
          <w:sz w:val="19"/>
        </w:rPr>
        <w:t>Securities counsel confirms the exemption, the accreditation standard, and the disclosure package before any interest is offered.</w:t>
      </w:r>
    </w:p>
    <w:p>
      <w:pPr>
        <w:spacing w:before="300" w:after="120"/>
        <w:pBdr>
          <w:bottom w:val="single" w:sz="4" w:space="4" w:color="B8963E"/>
        </w:pBdr>
      </w:pPr>
      <w:r>
        <w:rPr>
          <w:rFonts w:ascii="Georgia" w:hAnsi="Georgia"/>
          <w:b/>
          <w:color w:val="0B1F3A"/>
          <w:sz w:val="24"/>
        </w:rPr>
        <w:t>What this structure is built against</w:t>
      </w:r>
    </w:p>
    <w:p>
      <w:pPr>
        <w:spacing w:after="140" w:line="276" w:lineRule="auto"/>
      </w:pPr>
      <w:r>
        <w:rPr>
          <w:rFonts w:ascii="Calibri" w:hAnsi="Calibri"/>
          <w:b/>
          <w:i w:val="0"/>
          <w:color w:val="1B2430"/>
          <w:sz w:val="20"/>
        </w:rPr>
        <w:t>The operating claim reaches the building.</w:t>
      </w:r>
      <w:r>
        <w:rPr>
          <w:rFonts w:ascii="Calibri" w:hAnsi="Calibri"/>
          <w:b w:val="0"/>
          <w:i w:val="0"/>
          <w:color w:val="1B2430"/>
          <w:sz w:val="20"/>
        </w:rPr>
        <w:t xml:space="preserve"> A slip-and-fall, an employment claim, or a vehicle accident in the operating business becomes a judgment against the entity that also holds the real estate, and the asset is sold to satisfy it.</w:t>
      </w:r>
    </w:p>
    <w:p>
      <w:pPr>
        <w:spacing w:after="140" w:line="276" w:lineRule="auto"/>
      </w:pPr>
      <w:r>
        <w:rPr>
          <w:rFonts w:ascii="Calibri" w:hAnsi="Calibri"/>
          <w:b w:val="0"/>
          <w:i/>
          <w:color w:val="1B2430"/>
          <w:sz w:val="20"/>
        </w:rPr>
        <w:t>Addressed by: Entity topology.</w:t>
      </w:r>
    </w:p>
    <w:p>
      <w:pPr>
        <w:spacing w:after="140" w:line="276" w:lineRule="auto"/>
      </w:pPr>
      <w:r>
        <w:rPr>
          <w:rFonts w:ascii="Calibri" w:hAnsi="Calibri"/>
          <w:b/>
          <w:i w:val="0"/>
          <w:color w:val="1B2430"/>
          <w:sz w:val="20"/>
        </w:rPr>
        <w:t>The departing owner keeps the vote.</w:t>
      </w:r>
      <w:r>
        <w:rPr>
          <w:rFonts w:ascii="Calibri" w:hAnsi="Calibri"/>
          <w:b w:val="0"/>
          <w:i w:val="0"/>
          <w:color w:val="1B2430"/>
          <w:sz w:val="20"/>
        </w:rPr>
        <w:t xml:space="preserve"> Someone stops working, stops contributing, and keeps every consent right they had on day one — including the veto over the deal that would have bought them out.</w:t>
      </w:r>
    </w:p>
    <w:p>
      <w:pPr>
        <w:spacing w:after="140" w:line="276" w:lineRule="auto"/>
      </w:pPr>
      <w:r>
        <w:rPr>
          <w:rFonts w:ascii="Calibri" w:hAnsi="Calibri"/>
          <w:b w:val="0"/>
          <w:i/>
          <w:color w:val="1B2430"/>
          <w:sz w:val="20"/>
        </w:rPr>
        <w:t>Addressed by: Triggering events, Withdrawal from management.</w:t>
      </w:r>
    </w:p>
    <w:p>
      <w:pPr>
        <w:spacing w:after="140" w:line="276" w:lineRule="auto"/>
      </w:pPr>
      <w:r>
        <w:rPr>
          <w:rFonts w:ascii="Calibri" w:hAnsi="Calibri"/>
          <w:b/>
          <w:i w:val="0"/>
          <w:color w:val="1B2430"/>
          <w:sz w:val="20"/>
        </w:rPr>
        <w:t>Your partner's heir is your new partner.</w:t>
      </w:r>
      <w:r>
        <w:rPr>
          <w:rFonts w:ascii="Calibri" w:hAnsi="Calibri"/>
          <w:b w:val="0"/>
          <w:i w:val="0"/>
          <w:color w:val="1B2430"/>
          <w:sz w:val="20"/>
        </w:rPr>
        <w:t xml:space="preserve"> An owner dies or divorces and the interest passes to a spouse, an estate, or an ex — someone with no operating role, full economic rights, and no reason to agree with you.</w:t>
      </w:r>
    </w:p>
    <w:p>
      <w:pPr>
        <w:spacing w:after="140" w:line="276" w:lineRule="auto"/>
      </w:pPr>
      <w:r>
        <w:rPr>
          <w:rFonts w:ascii="Calibri" w:hAnsi="Calibri"/>
          <w:b w:val="0"/>
          <w:i/>
          <w:color w:val="1B2430"/>
          <w:sz w:val="20"/>
        </w:rPr>
        <w:t>Addressed by: Transfer restrictions, Triggering events, Key-person funding.</w:t>
      </w:r>
    </w:p>
    <w:p>
      <w:pPr>
        <w:spacing w:after="140" w:line="276" w:lineRule="auto"/>
      </w:pPr>
      <w:r>
        <w:rPr>
          <w:rFonts w:ascii="Calibri" w:hAnsi="Calibri"/>
          <w:b/>
          <w:i w:val="0"/>
          <w:color w:val="1B2430"/>
          <w:sz w:val="20"/>
        </w:rPr>
        <w:t>Dilution by refusal to fund.</w:t>
      </w:r>
      <w:r>
        <w:rPr>
          <w:rFonts w:ascii="Calibri" w:hAnsi="Calibri"/>
          <w:b w:val="0"/>
          <w:i w:val="0"/>
          <w:color w:val="1B2430"/>
          <w:sz w:val="20"/>
        </w:rPr>
        <w:t xml:space="preserve"> The business needs money, one owner will not or cannot put it in, and there is no mechanism — so the one who funds it either carries the other for free or the business does not get funded.</w:t>
      </w:r>
    </w:p>
    <w:p>
      <w:pPr>
        <w:spacing w:after="140" w:line="276" w:lineRule="auto"/>
      </w:pPr>
      <w:r>
        <w:rPr>
          <w:rFonts w:ascii="Calibri" w:hAnsi="Calibri"/>
          <w:b w:val="0"/>
          <w:i/>
          <w:color w:val="1B2430"/>
          <w:sz w:val="20"/>
        </w:rPr>
        <w:t>Addressed by: Capital calls.</w:t>
      </w:r>
    </w:p>
    <w:p>
      <w:pPr>
        <w:spacing w:after="140" w:line="276" w:lineRule="auto"/>
      </w:pPr>
      <w:r>
        <w:rPr>
          <w:rFonts w:ascii="Calibri" w:hAnsi="Calibri"/>
          <w:b/>
          <w:i w:val="0"/>
          <w:color w:val="1B2430"/>
          <w:sz w:val="20"/>
        </w:rPr>
        <w:t>The frameworks walk out.</w:t>
      </w:r>
      <w:r>
        <w:rPr>
          <w:rFonts w:ascii="Calibri" w:hAnsi="Calibri"/>
          <w:b w:val="0"/>
          <w:i w:val="0"/>
          <w:color w:val="1B2430"/>
          <w:sz w:val="20"/>
        </w:rPr>
        <w:t xml:space="preserve"> The models, templates, and methods were built by a person rather than assigned to a company, so they leave when that person does — and can be used against the business the next day.</w:t>
      </w:r>
    </w:p>
    <w:p>
      <w:pPr>
        <w:spacing w:after="140" w:line="276" w:lineRule="auto"/>
      </w:pPr>
      <w:r>
        <w:rPr>
          <w:rFonts w:ascii="Calibri" w:hAnsi="Calibri"/>
          <w:b w:val="0"/>
          <w:i/>
          <w:color w:val="1B2430"/>
          <w:sz w:val="20"/>
        </w:rPr>
        <w:t>Addressed by: Work product, Entity topology.</w:t>
      </w:r>
    </w:p>
    <w:p>
      <w:pPr>
        <w:spacing w:after="140" w:line="276" w:lineRule="auto"/>
      </w:pPr>
      <w:r>
        <w:rPr>
          <w:rFonts w:ascii="Calibri" w:hAnsi="Calibri"/>
          <w:b/>
          <w:i w:val="0"/>
          <w:color w:val="1B2430"/>
          <w:sz w:val="20"/>
        </w:rPr>
        <w:t>Phantom income.</w:t>
      </w:r>
      <w:r>
        <w:rPr>
          <w:rFonts w:ascii="Calibri" w:hAnsi="Calibri"/>
          <w:b w:val="0"/>
          <w:i w:val="0"/>
          <w:color w:val="1B2430"/>
          <w:sz w:val="20"/>
        </w:rPr>
        <w:t xml:space="preserve"> A profitable year allocates taxable income to every owner, the cash stays in the business, and the owners owe tax on money they never received.</w:t>
      </w:r>
    </w:p>
    <w:p>
      <w:pPr>
        <w:spacing w:after="140" w:line="276" w:lineRule="auto"/>
      </w:pPr>
      <w:r>
        <w:rPr>
          <w:rFonts w:ascii="Calibri" w:hAnsi="Calibri"/>
          <w:b w:val="0"/>
          <w:i/>
          <w:color w:val="1B2430"/>
          <w:sz w:val="20"/>
        </w:rPr>
        <w:t>Addressed by: Tax distributions.</w:t>
      </w:r>
    </w:p>
    <w:p>
      <w:pPr>
        <w:spacing w:after="140" w:line="276" w:lineRule="auto"/>
      </w:pPr>
      <w:r>
        <w:rPr>
          <w:rFonts w:ascii="Calibri" w:hAnsi="Calibri"/>
          <w:b/>
          <w:i w:val="0"/>
          <w:color w:val="1B2430"/>
          <w:sz w:val="20"/>
        </w:rPr>
        <w:t>A right nobody can afford to exercise.</w:t>
      </w:r>
      <w:r>
        <w:rPr>
          <w:rFonts w:ascii="Calibri" w:hAnsi="Calibri"/>
          <w:b w:val="0"/>
          <w:i w:val="0"/>
          <w:color w:val="1B2430"/>
          <w:sz w:val="20"/>
        </w:rPr>
        <w:t xml:space="preserve"> The buy-out right on death exists on paper, the survivor cannot fund it, and the estate stays in the cap table by default.</w:t>
      </w:r>
    </w:p>
    <w:p>
      <w:pPr>
        <w:spacing w:after="140" w:line="276" w:lineRule="auto"/>
      </w:pPr>
      <w:r>
        <w:rPr>
          <w:rFonts w:ascii="Calibri" w:hAnsi="Calibri"/>
          <w:b w:val="0"/>
          <w:i/>
          <w:color w:val="1B2430"/>
          <w:sz w:val="20"/>
        </w:rPr>
        <w:t>Addressed by: Key-person funding, Payment terms.</w:t>
      </w:r>
    </w:p>
    <w:p>
      <w:pPr>
        <w:spacing w:after="140" w:line="276" w:lineRule="auto"/>
      </w:pPr>
      <w:r>
        <w:rPr>
          <w:rFonts w:ascii="Calibri" w:hAnsi="Calibri"/>
          <w:b/>
          <w:i w:val="0"/>
          <w:color w:val="1B2430"/>
          <w:sz w:val="20"/>
        </w:rPr>
        <w:t>Chain of title with a hole in it.</w:t>
      </w:r>
      <w:r>
        <w:rPr>
          <w:rFonts w:ascii="Calibri" w:hAnsi="Calibri"/>
          <w:b w:val="0"/>
          <w:i w:val="0"/>
          <w:color w:val="1B2430"/>
          <w:sz w:val="20"/>
        </w:rPr>
        <w:t xml:space="preserve"> A rights assignment was never signed, a writer's work-for-hire was assumed rather than papered, or an option lapsed — and the picture cannot be delivered, insured, or sold because nobody can prove who owns it.</w:t>
      </w:r>
    </w:p>
    <w:p>
      <w:pPr>
        <w:spacing w:after="140" w:line="276" w:lineRule="auto"/>
      </w:pPr>
      <w:r>
        <w:rPr>
          <w:rFonts w:ascii="Calibri" w:hAnsi="Calibri"/>
          <w:b w:val="0"/>
          <w:i/>
          <w:color w:val="1B2430"/>
          <w:sz w:val="20"/>
        </w:rPr>
        <w:t>Addressed by: Entity topology, Film and independent media.</w:t>
      </w:r>
    </w:p>
    <w:p>
      <w:pPr>
        <w:spacing w:after="140" w:line="276" w:lineRule="auto"/>
      </w:pPr>
      <w:r>
        <w:rPr>
          <w:rFonts w:ascii="Calibri" w:hAnsi="Calibri"/>
          <w:b/>
          <w:i w:val="0"/>
          <w:color w:val="1B2430"/>
          <w:sz w:val="20"/>
        </w:rPr>
        <w:t>Backend that nobody can compute.</w:t>
      </w:r>
      <w:r>
        <w:rPr>
          <w:rFonts w:ascii="Calibri" w:hAnsi="Calibri"/>
          <w:b w:val="0"/>
          <w:i w:val="0"/>
          <w:color w:val="1B2430"/>
          <w:sz w:val="20"/>
        </w:rPr>
        <w:t xml:space="preserve"> Net profit participations were promised in different documents on different definitions, and when revenue finally arrives no two participants agree on what they are owed.</w:t>
      </w:r>
    </w:p>
    <w:p>
      <w:pPr>
        <w:spacing w:after="140" w:line="276" w:lineRule="auto"/>
      </w:pPr>
      <w:r>
        <w:rPr>
          <w:rFonts w:ascii="Calibri" w:hAnsi="Calibri"/>
          <w:b w:val="0"/>
          <w:i/>
          <w:color w:val="1B2430"/>
          <w:sz w:val="20"/>
        </w:rPr>
        <w:t>Addressed by: Entity topology, Film and independent media.</w:t>
      </w:r>
    </w:p>
    <w:p>
      <w:pPr>
        <w:spacing w:after="140" w:line="276" w:lineRule="auto"/>
      </w:pPr>
      <w:r>
        <w:rPr>
          <w:rFonts w:ascii="Calibri" w:hAnsi="Calibri"/>
          <w:b/>
          <w:i w:val="0"/>
          <w:color w:val="1B2430"/>
          <w:sz w:val="20"/>
        </w:rPr>
        <w:t>The last picture takes the next one.</w:t>
      </w:r>
      <w:r>
        <w:rPr>
          <w:rFonts w:ascii="Calibri" w:hAnsi="Calibri"/>
          <w:b w:val="0"/>
          <w:i w:val="0"/>
          <w:color w:val="1B2430"/>
          <w:sz w:val="20"/>
        </w:rPr>
        <w:t xml:space="preserve"> Everything was run through one company, so a claim arising on the completed film reaches the financing, the rights, and the picture in production.</w:t>
      </w:r>
    </w:p>
    <w:p>
      <w:pPr>
        <w:spacing w:after="140" w:line="276" w:lineRule="auto"/>
      </w:pPr>
      <w:r>
        <w:rPr>
          <w:rFonts w:ascii="Calibri" w:hAnsi="Calibri"/>
          <w:b w:val="0"/>
          <w:i/>
          <w:color w:val="1B2430"/>
          <w:sz w:val="20"/>
        </w:rPr>
        <w:t>Addressed by: Entity topology, Film and independent media.</w:t>
      </w:r>
    </w:p>
    <w:p>
      <w:pPr>
        <w:spacing w:before="300" w:after="120"/>
        <w:pBdr>
          <w:bottom w:val="single" w:sz="4" w:space="4" w:color="B8963E"/>
        </w:pBdr>
      </w:pPr>
      <w:r>
        <w:rPr>
          <w:rFonts w:ascii="Georgia" w:hAnsi="Georgia"/>
          <w:b/>
          <w:color w:val="0B1F3A"/>
          <w:sz w:val="24"/>
        </w:rPr>
        <w:t>Open questions</w:t>
      </w:r>
    </w:p>
    <w:p>
      <w:pPr>
        <w:spacing w:after="140" w:line="276" w:lineRule="auto"/>
      </w:pPr>
      <w:r>
        <w:rPr>
          <w:rFonts w:ascii="Calibri" w:hAnsi="Calibri"/>
          <w:b/>
          <w:i w:val="0"/>
          <w:color w:val="1B2430"/>
          <w:sz w:val="20"/>
        </w:rPr>
        <w:t>What are the actual capital contributions, in dollars, and are they equal?</w:t>
      </w:r>
      <w:r>
        <w:rPr>
          <w:rFonts w:ascii="Calibri" w:hAnsi="Calibri"/>
          <w:b w:val="0"/>
          <w:i w:val="0"/>
          <w:color w:val="1B2430"/>
          <w:sz w:val="20"/>
        </w:rPr>
        <w:t xml:space="preserve"> Percentage interests, capital accounts, the dilution formula, and every distribution follow from these numbers.</w:t>
      </w:r>
    </w:p>
    <w:p>
      <w:pPr>
        <w:spacing w:after="140" w:line="276" w:lineRule="auto"/>
      </w:pPr>
      <w:r>
        <w:rPr>
          <w:rFonts w:ascii="Calibri" w:hAnsi="Calibri"/>
          <w:b w:val="0"/>
          <w:i/>
          <w:color w:val="1B2430"/>
          <w:sz w:val="20"/>
        </w:rPr>
        <w:t>Blocks: Schedule A, and any operating agreement that references it.</w:t>
      </w:r>
    </w:p>
    <w:p>
      <w:pPr>
        <w:spacing w:after="140" w:line="276" w:lineRule="auto"/>
      </w:pPr>
      <w:r>
        <w:rPr>
          <w:rFonts w:ascii="Calibri" w:hAnsi="Calibri"/>
          <w:b/>
          <w:i w:val="0"/>
          <w:color w:val="1B2430"/>
          <w:sz w:val="20"/>
        </w:rPr>
        <w:t>Is anyone contributing services or property rather than cash, and at what agreed value?</w:t>
      </w:r>
      <w:r>
        <w:rPr>
          <w:rFonts w:ascii="Calibri" w:hAnsi="Calibri"/>
          <w:b w:val="0"/>
          <w:i w:val="0"/>
          <w:color w:val="1B2430"/>
          <w:sz w:val="20"/>
        </w:rPr>
        <w:t xml:space="preserve"> A services contribution is taxable to the contributor on receipt unless it is structured as a profits interest.</w:t>
      </w:r>
    </w:p>
    <w:p>
      <w:pPr>
        <w:spacing w:after="140" w:line="276" w:lineRule="auto"/>
      </w:pPr>
      <w:r>
        <w:rPr>
          <w:rFonts w:ascii="Calibri" w:hAnsi="Calibri"/>
          <w:b w:val="0"/>
          <w:i/>
          <w:color w:val="1B2430"/>
          <w:sz w:val="20"/>
        </w:rPr>
        <w:t>Blocks: Capital accounts and the tax section.</w:t>
      </w:r>
    </w:p>
    <w:p>
      <w:pPr>
        <w:spacing w:after="140" w:line="276" w:lineRule="auto"/>
      </w:pPr>
      <w:r>
        <w:rPr>
          <w:rFonts w:ascii="Calibri" w:hAnsi="Calibri"/>
          <w:b/>
          <w:i w:val="0"/>
          <w:color w:val="1B2430"/>
          <w:sz w:val="20"/>
        </w:rPr>
        <w:t>Who is the registered agent, and what is the principal office?</w:t>
      </w:r>
      <w:r>
        <w:rPr>
          <w:rFonts w:ascii="Calibri" w:hAnsi="Calibri"/>
          <w:b w:val="0"/>
          <w:i w:val="0"/>
          <w:color w:val="1B2430"/>
          <w:sz w:val="20"/>
        </w:rPr>
        <w:t xml:space="preserve"> Both go in the formation filing and the notice provision.</w:t>
      </w:r>
    </w:p>
    <w:p>
      <w:pPr>
        <w:spacing w:after="140" w:line="276" w:lineRule="auto"/>
      </w:pPr>
      <w:r>
        <w:rPr>
          <w:rFonts w:ascii="Calibri" w:hAnsi="Calibri"/>
          <w:b w:val="0"/>
          <w:i/>
          <w:color w:val="1B2430"/>
          <w:sz w:val="20"/>
        </w:rPr>
        <w:t>Blocks: Formation, and the notices clause.</w:t>
      </w:r>
    </w:p>
    <w:p>
      <w:pPr>
        <w:spacing w:after="140" w:line="276" w:lineRule="auto"/>
      </w:pPr>
      <w:r>
        <w:rPr>
          <w:rFonts w:ascii="Calibri" w:hAnsi="Calibri"/>
          <w:b/>
          <w:i w:val="0"/>
          <w:color w:val="1B2430"/>
          <w:sz w:val="20"/>
        </w:rPr>
        <w:t>Are the operators taking a salary, a guaranteed payment, or only distributions?</w:t>
      </w:r>
      <w:r>
        <w:rPr>
          <w:rFonts w:ascii="Calibri" w:hAnsi="Calibri"/>
          <w:b w:val="0"/>
          <w:i w:val="0"/>
          <w:color w:val="1B2430"/>
          <w:sz w:val="20"/>
        </w:rPr>
        <w:t xml:space="preserve"> It changes self-employment tax, the value of an S election, and whether a non-working owner is being paid twice.</w:t>
      </w:r>
    </w:p>
    <w:p>
      <w:pPr>
        <w:spacing w:after="140" w:line="276" w:lineRule="auto"/>
      </w:pPr>
      <w:r>
        <w:rPr>
          <w:rFonts w:ascii="Calibri" w:hAnsi="Calibri"/>
          <w:b w:val="0"/>
          <w:i/>
          <w:color w:val="1B2430"/>
          <w:sz w:val="20"/>
        </w:rPr>
        <w:t>Blocks: The compensation section, and the tax-treatment recommendation.</w:t>
      </w:r>
    </w:p>
    <w:p>
      <w:pPr>
        <w:spacing w:after="140" w:line="276" w:lineRule="auto"/>
      </w:pPr>
      <w:r>
        <w:rPr>
          <w:rFonts w:ascii="Calibri" w:hAnsi="Calibri"/>
          <w:b/>
          <w:i w:val="0"/>
          <w:color w:val="1B2430"/>
          <w:sz w:val="20"/>
        </w:rPr>
        <w:t>Is the chain of title complete and papered — every writer, every option, every underlying work?</w:t>
      </w:r>
      <w:r>
        <w:rPr>
          <w:rFonts w:ascii="Calibri" w:hAnsi="Calibri"/>
          <w:b w:val="0"/>
          <w:i w:val="0"/>
          <w:color w:val="1B2430"/>
          <w:sz w:val="20"/>
        </w:rPr>
        <w:t xml:space="preserve"> No distributor accepts delivery and no E&amp;O carrier writes a policy without it. It is also the single most common reason an independent picture stalls at delivery.</w:t>
      </w:r>
    </w:p>
    <w:p>
      <w:pPr>
        <w:spacing w:after="140" w:line="276" w:lineRule="auto"/>
      </w:pPr>
      <w:r>
        <w:rPr>
          <w:rFonts w:ascii="Calibri" w:hAnsi="Calibri"/>
          <w:b w:val="0"/>
          <w:i/>
          <w:color w:val="1B2430"/>
          <w:sz w:val="20"/>
        </w:rPr>
        <w:t>Blocks: Financing, E&amp;O insurance, and any distribution agreement.</w:t>
      </w:r>
    </w:p>
    <w:p>
      <w:pPr>
        <w:spacing w:after="140" w:line="276" w:lineRule="auto"/>
      </w:pPr>
      <w:r>
        <w:rPr>
          <w:rFonts w:ascii="Calibri" w:hAnsi="Calibri"/>
          <w:b/>
          <w:i w:val="0"/>
          <w:color w:val="1B2430"/>
          <w:sz w:val="20"/>
        </w:rPr>
        <w:t>Are participations defined on gross, adjusted gross, or net — and is there one written definition all of them point to?</w:t>
      </w:r>
      <w:r>
        <w:rPr>
          <w:rFonts w:ascii="Calibri" w:hAnsi="Calibri"/>
          <w:b w:val="0"/>
          <w:i w:val="0"/>
          <w:color w:val="1B2430"/>
          <w:sz w:val="20"/>
        </w:rPr>
        <w:t xml:space="preserve"> Undefined backend is the most litigated term in independent film.</w:t>
      </w:r>
    </w:p>
    <w:p>
      <w:pPr>
        <w:spacing w:after="140" w:line="276" w:lineRule="auto"/>
      </w:pPr>
      <w:r>
        <w:rPr>
          <w:rFonts w:ascii="Calibri" w:hAnsi="Calibri"/>
          <w:b w:val="0"/>
          <w:i/>
          <w:color w:val="1B2430"/>
          <w:sz w:val="20"/>
        </w:rPr>
        <w:t>Blocks: The operating agreement's distribution waterfall, and every talent agreement.</w:t>
      </w:r>
    </w:p>
    <w:p>
      <w:pPr>
        <w:spacing w:after="140" w:line="276" w:lineRule="auto"/>
      </w:pPr>
      <w:r>
        <w:rPr>
          <w:rFonts w:ascii="Calibri" w:hAnsi="Calibri"/>
          <w:b/>
          <w:i w:val="0"/>
          <w:color w:val="1B2430"/>
          <w:sz w:val="20"/>
        </w:rPr>
        <w:t>Will a collection account manager hold and disburse revenue?</w:t>
      </w:r>
      <w:r>
        <w:rPr>
          <w:rFonts w:ascii="Calibri" w:hAnsi="Calibri"/>
          <w:b w:val="0"/>
          <w:i w:val="0"/>
          <w:color w:val="1B2430"/>
          <w:sz w:val="20"/>
        </w:rPr>
        <w:t xml:space="preserve"> A CAM removes the producer from the middle of the money and is usually what makes third-party investors comfortable.</w:t>
      </w:r>
    </w:p>
    <w:p>
      <w:pPr>
        <w:spacing w:after="140" w:line="276" w:lineRule="auto"/>
      </w:pPr>
      <w:r>
        <w:rPr>
          <w:rFonts w:ascii="Calibri" w:hAnsi="Calibri"/>
          <w:b w:val="0"/>
          <w:i/>
          <w:color w:val="1B2430"/>
          <w:sz w:val="20"/>
        </w:rPr>
        <w:t>Blocks: The distribution mechanics and the investor package.</w:t>
      </w:r>
    </w:p>
    <w:p>
      <w:pPr>
        <w:spacing w:after="140" w:line="276" w:lineRule="auto"/>
      </w:pPr>
      <w:r>
        <w:rPr>
          <w:rFonts w:ascii="Calibri" w:hAnsi="Calibri"/>
          <w:b/>
          <w:i w:val="0"/>
          <w:color w:val="1B2430"/>
          <w:sz w:val="20"/>
        </w:rPr>
        <w:t>Are the guilds involved — SAG-AFTRA, WGA, DGA — and is the production a signatory?</w:t>
      </w:r>
      <w:r>
        <w:rPr>
          <w:rFonts w:ascii="Calibri" w:hAnsi="Calibri"/>
          <w:b w:val="0"/>
          <w:i w:val="0"/>
          <w:color w:val="1B2430"/>
          <w:sz w:val="20"/>
        </w:rPr>
        <w:t xml:space="preserve"> Signatory status brings residual obligations that survive delivery and attach to the entity that made the picture.</w:t>
      </w:r>
    </w:p>
    <w:p>
      <w:pPr>
        <w:spacing w:after="140" w:line="276" w:lineRule="auto"/>
      </w:pPr>
      <w:r>
        <w:rPr>
          <w:rFonts w:ascii="Calibri" w:hAnsi="Calibri"/>
          <w:b w:val="0"/>
          <w:i/>
          <w:color w:val="1B2430"/>
          <w:sz w:val="20"/>
        </w:rPr>
        <w:t>Blocks: The production entity's ongoing obligations and any sale of the library.</w:t>
      </w:r>
    </w:p>
    <w:p>
      <w:pPr>
        <w:spacing w:before="300" w:after="120"/>
        <w:pBdr>
          <w:bottom w:val="single" w:sz="4" w:space="4" w:color="B8963E"/>
        </w:pBdr>
      </w:pPr>
      <w:r>
        <w:rPr>
          <w:rFonts w:ascii="Georgia" w:hAnsi="Georgia"/>
          <w:b/>
          <w:color w:val="0B1F3A"/>
          <w:sz w:val="24"/>
        </w:rPr>
        <w:t>Positions not yet adopted</w:t>
      </w:r>
    </w:p>
    <w:p>
      <w:pPr>
        <w:spacing w:after="140" w:line="276" w:lineRule="auto"/>
      </w:pPr>
      <w:r>
        <w:rPr>
          <w:rFonts w:ascii="Calibri" w:hAnsi="Calibri"/>
          <w:b w:val="0"/>
          <w:i w:val="0"/>
          <w:color w:val="1B2430"/>
          <w:sz w:val="20"/>
        </w:rPr>
        <w:t>These are starting points. They are not Tessera standards and no one has reviewed them for this jurisdiction.</w:t>
      </w:r>
    </w:p>
    <w:p>
      <w:pPr>
        <w:pStyle w:val="ListBullet"/>
        <w:spacing w:after="80"/>
      </w:pPr>
      <w:r>
        <w:rPr>
          <w:rFonts w:ascii="Calibri" w:hAnsi="Calibri"/>
          <w:b w:val="0"/>
          <w:i w:val="0"/>
          <w:color w:val="1B2430"/>
          <w:sz w:val="20"/>
        </w:rPr>
        <w:t>Entity form</w:t>
      </w:r>
    </w:p>
    <w:p>
      <w:pPr>
        <w:pStyle w:val="ListBullet"/>
        <w:spacing w:after="80"/>
      </w:pPr>
      <w:r>
        <w:rPr>
          <w:rFonts w:ascii="Calibri" w:hAnsi="Calibri"/>
          <w:b w:val="0"/>
          <w:i w:val="0"/>
          <w:color w:val="1B2430"/>
          <w:sz w:val="20"/>
        </w:rPr>
        <w:t>Tax treatment</w:t>
      </w:r>
    </w:p>
    <w:p>
      <w:pPr>
        <w:pStyle w:val="ListBullet"/>
        <w:spacing w:after="80"/>
      </w:pPr>
      <w:r>
        <w:rPr>
          <w:rFonts w:ascii="Calibri" w:hAnsi="Calibri"/>
          <w:b w:val="0"/>
          <w:i w:val="0"/>
          <w:color w:val="1B2430"/>
          <w:sz w:val="20"/>
        </w:rPr>
        <w:t>Management</w:t>
      </w:r>
    </w:p>
    <w:p>
      <w:pPr>
        <w:pStyle w:val="ListBullet"/>
        <w:spacing w:after="80"/>
      </w:pPr>
      <w:r>
        <w:rPr>
          <w:rFonts w:ascii="Calibri" w:hAnsi="Calibri"/>
          <w:b w:val="0"/>
          <w:i w:val="0"/>
          <w:color w:val="1B2430"/>
          <w:sz w:val="20"/>
        </w:rPr>
        <w:t>Reserved matters</w:t>
      </w:r>
    </w:p>
    <w:p>
      <w:pPr>
        <w:pStyle w:val="ListBullet"/>
        <w:spacing w:after="80"/>
      </w:pPr>
      <w:r>
        <w:rPr>
          <w:rFonts w:ascii="Calibri" w:hAnsi="Calibri"/>
          <w:b w:val="0"/>
          <w:i w:val="0"/>
          <w:color w:val="1B2430"/>
          <w:sz w:val="20"/>
        </w:rPr>
        <w:t>Deadlock</w:t>
      </w:r>
    </w:p>
    <w:p>
      <w:pPr>
        <w:pStyle w:val="ListBullet"/>
        <w:spacing w:after="80"/>
      </w:pPr>
      <w:r>
        <w:rPr>
          <w:rFonts w:ascii="Calibri" w:hAnsi="Calibri"/>
          <w:b w:val="0"/>
          <w:i w:val="0"/>
          <w:color w:val="1B2430"/>
          <w:sz w:val="20"/>
        </w:rPr>
        <w:t>Buy-sell</w:t>
      </w:r>
    </w:p>
    <w:p>
      <w:pPr>
        <w:pStyle w:val="ListBullet"/>
        <w:spacing w:after="80"/>
      </w:pPr>
      <w:r>
        <w:rPr>
          <w:rFonts w:ascii="Calibri" w:hAnsi="Calibri"/>
          <w:b w:val="0"/>
          <w:i w:val="0"/>
          <w:color w:val="1B2430"/>
          <w:sz w:val="20"/>
        </w:rPr>
        <w:t>Transfer restrictions</w:t>
      </w:r>
    </w:p>
    <w:p>
      <w:pPr>
        <w:pStyle w:val="ListBullet"/>
        <w:spacing w:after="80"/>
      </w:pPr>
      <w:r>
        <w:rPr>
          <w:rFonts w:ascii="Calibri" w:hAnsi="Calibri"/>
          <w:b w:val="0"/>
          <w:i w:val="0"/>
          <w:color w:val="1B2430"/>
          <w:sz w:val="20"/>
        </w:rPr>
        <w:t>Triggering events</w:t>
      </w:r>
    </w:p>
    <w:p>
      <w:pPr>
        <w:pStyle w:val="ListBullet"/>
        <w:spacing w:after="80"/>
      </w:pPr>
      <w:r>
        <w:rPr>
          <w:rFonts w:ascii="Calibri" w:hAnsi="Calibri"/>
          <w:b w:val="0"/>
          <w:i w:val="0"/>
          <w:color w:val="1B2430"/>
          <w:sz w:val="20"/>
        </w:rPr>
        <w:t>Valuation</w:t>
      </w:r>
    </w:p>
    <w:p>
      <w:pPr>
        <w:pStyle w:val="ListBullet"/>
        <w:spacing w:after="80"/>
      </w:pPr>
      <w:r>
        <w:rPr>
          <w:rFonts w:ascii="Calibri" w:hAnsi="Calibri"/>
          <w:b w:val="0"/>
          <w:i w:val="0"/>
          <w:color w:val="1B2430"/>
          <w:sz w:val="20"/>
        </w:rPr>
        <w:t>Payment terms</w:t>
      </w:r>
    </w:p>
    <w:p>
      <w:pPr>
        <w:pStyle w:val="ListBullet"/>
        <w:spacing w:after="80"/>
      </w:pPr>
      <w:r>
        <w:rPr>
          <w:rFonts w:ascii="Calibri" w:hAnsi="Calibri"/>
          <w:b w:val="0"/>
          <w:i w:val="0"/>
          <w:color w:val="1B2430"/>
          <w:sz w:val="20"/>
        </w:rPr>
        <w:t>Key-person funding</w:t>
      </w:r>
    </w:p>
    <w:p>
      <w:pPr>
        <w:pStyle w:val="ListBullet"/>
        <w:spacing w:after="80"/>
      </w:pPr>
      <w:r>
        <w:rPr>
          <w:rFonts w:ascii="Calibri" w:hAnsi="Calibri"/>
          <w:b w:val="0"/>
          <w:i w:val="0"/>
          <w:color w:val="1B2430"/>
          <w:sz w:val="20"/>
        </w:rPr>
        <w:t>Tag-along and drag-along</w:t>
      </w:r>
    </w:p>
    <w:p>
      <w:pPr>
        <w:pStyle w:val="ListBullet"/>
        <w:spacing w:after="80"/>
      </w:pPr>
      <w:r>
        <w:rPr>
          <w:rFonts w:ascii="Calibri" w:hAnsi="Calibri"/>
          <w:b w:val="0"/>
          <w:i w:val="0"/>
          <w:color w:val="1B2430"/>
          <w:sz w:val="20"/>
        </w:rPr>
        <w:t>Work product</w:t>
      </w:r>
    </w:p>
    <w:p>
      <w:pPr>
        <w:pStyle w:val="ListBullet"/>
        <w:spacing w:after="80"/>
      </w:pPr>
      <w:r>
        <w:rPr>
          <w:rFonts w:ascii="Calibri" w:hAnsi="Calibri"/>
          <w:b w:val="0"/>
          <w:i w:val="0"/>
          <w:color w:val="1B2430"/>
          <w:sz w:val="20"/>
        </w:rPr>
        <w:t>Restrictive covenants</w:t>
      </w:r>
    </w:p>
    <w:p>
      <w:pPr>
        <w:pStyle w:val="ListBullet"/>
        <w:spacing w:after="80"/>
      </w:pPr>
      <w:r>
        <w:rPr>
          <w:rFonts w:ascii="Calibri" w:hAnsi="Calibri"/>
          <w:b w:val="0"/>
          <w:i w:val="0"/>
          <w:color w:val="1B2430"/>
          <w:sz w:val="20"/>
        </w:rPr>
        <w:t>Tax distributions</w:t>
      </w:r>
    </w:p>
    <w:p>
      <w:pPr>
        <w:pStyle w:val="ListBullet"/>
        <w:spacing w:after="80"/>
      </w:pPr>
      <w:r>
        <w:rPr>
          <w:rFonts w:ascii="Calibri" w:hAnsi="Calibri"/>
          <w:b w:val="0"/>
          <w:i w:val="0"/>
          <w:color w:val="1B2430"/>
          <w:sz w:val="20"/>
        </w:rPr>
        <w:t>Dispute resolution</w:t>
      </w:r>
    </w:p>
    <w:p>
      <w:pPr>
        <w:pStyle w:val="ListBullet"/>
        <w:spacing w:after="80"/>
      </w:pPr>
      <w:r>
        <w:rPr>
          <w:rFonts w:ascii="Calibri" w:hAnsi="Calibri"/>
          <w:b w:val="0"/>
          <w:i w:val="0"/>
          <w:color w:val="1B2430"/>
          <w:sz w:val="20"/>
        </w:rPr>
        <w:t>Production vehicles</w:t>
      </w:r>
    </w:p>
    <w:p>
      <w:pPr>
        <w:pStyle w:val="ListBullet"/>
        <w:spacing w:after="80"/>
      </w:pPr>
      <w:r>
        <w:rPr>
          <w:rFonts w:ascii="Calibri" w:hAnsi="Calibri"/>
          <w:b w:val="0"/>
          <w:i w:val="0"/>
          <w:color w:val="1B2430"/>
          <w:sz w:val="20"/>
        </w:rPr>
        <w:t>Rights separation</w:t>
      </w:r>
    </w:p>
    <w:p>
      <w:pPr>
        <w:pStyle w:val="ListBullet"/>
        <w:spacing w:after="80"/>
      </w:pPr>
      <w:r>
        <w:rPr>
          <w:rFonts w:ascii="Calibri" w:hAnsi="Calibri"/>
          <w:b w:val="0"/>
          <w:i w:val="0"/>
          <w:color w:val="1B2430"/>
          <w:sz w:val="20"/>
        </w:rPr>
        <w:t>Participation definitions</w:t>
      </w:r>
    </w:p>
    <w:p>
      <w:pPr>
        <w:pStyle w:val="ListBullet"/>
        <w:spacing w:after="80"/>
      </w:pPr>
      <w:r>
        <w:rPr>
          <w:rFonts w:ascii="Calibri" w:hAnsi="Calibri"/>
          <w:b w:val="0"/>
          <w:i w:val="0"/>
          <w:color w:val="1B2430"/>
          <w:sz w:val="20"/>
        </w:rPr>
        <w:t>HoldCo — Lantern Pictures (Synthetic) Holdings LLC</w:t>
      </w:r>
    </w:p>
    <w:p>
      <w:pPr>
        <w:pStyle w:val="ListBullet"/>
        <w:spacing w:after="80"/>
      </w:pPr>
      <w:r>
        <w:rPr>
          <w:rFonts w:ascii="Calibri" w:hAnsi="Calibri"/>
          <w:b w:val="0"/>
          <w:i w:val="0"/>
          <w:color w:val="1B2430"/>
          <w:sz w:val="20"/>
        </w:rPr>
        <w:t>Production vehicle — Lantern Pictures (Synthetic) Productions 1 LLC</w:t>
      </w:r>
    </w:p>
    <w:p>
      <w:pPr>
        <w:pStyle w:val="ListBullet"/>
        <w:spacing w:after="80"/>
      </w:pPr>
      <w:r>
        <w:rPr>
          <w:rFonts w:ascii="Calibri" w:hAnsi="Calibri"/>
          <w:b w:val="0"/>
          <w:i w:val="0"/>
          <w:color w:val="1B2430"/>
          <w:sz w:val="20"/>
        </w:rPr>
        <w:t>Production vehicle — Lantern Pictures (Synthetic) Productions 2 LLC</w:t>
      </w:r>
    </w:p>
    <w:p>
      <w:pPr>
        <w:pStyle w:val="ListBullet"/>
        <w:spacing w:after="80"/>
      </w:pPr>
      <w:r>
        <w:rPr>
          <w:rFonts w:ascii="Calibri" w:hAnsi="Calibri"/>
          <w:b w:val="0"/>
          <w:i w:val="0"/>
          <w:color w:val="1B2430"/>
          <w:sz w:val="20"/>
        </w:rPr>
        <w:t>Rights and library entity — Lantern Pictures (Synthetic) Rights LLC</w:t>
      </w:r>
    </w:p>
    <w:p>
      <w:pPr>
        <w:spacing w:before="300" w:after="120"/>
        <w:pBdr>
          <w:bottom w:val="single" w:sz="4" w:space="4" w:color="B8963E"/>
        </w:pBdr>
      </w:pPr>
      <w:r>
        <w:rPr>
          <w:rFonts w:ascii="Georgia" w:hAnsi="Georgia"/>
          <w:b/>
          <w:color w:val="0B1F3A"/>
          <w:sz w:val="24"/>
        </w:rPr>
        <w:t>The words used here</w:t>
      </w:r>
    </w:p>
    <w:p>
      <w:pPr>
        <w:spacing w:after="140" w:line="276" w:lineRule="auto"/>
      </w:pPr>
      <w:r>
        <w:rPr>
          <w:rFonts w:ascii="Calibri" w:hAnsi="Calibri"/>
          <w:b w:val="0"/>
          <w:i w:val="0"/>
          <w:color w:val="1B2430"/>
          <w:sz w:val="20"/>
        </w:rPr>
        <w:t>You should not need a finance degree to understand what you are paying for. These are the terms this memo uses, in plain English.</w:t>
      </w:r>
    </w:p>
    <w:tbl>
      <w:tblPr>
        <w:tblStyle w:val="TableGrid"/>
        <w:tblW w:type="auto" w:w="0"/>
        <w:jc w:val="center"/>
        <w:tblLayout w:type="fixed"/>
        <w:tblLook w:firstColumn="1" w:firstRow="1" w:lastColumn="0" w:lastRow="0" w:noHBand="0" w:noVBand="1" w:val="04A0"/>
      </w:tblPr>
      <w:tblGrid>
        <w:gridCol w:w="3207"/>
        <w:gridCol w:w="6873"/>
      </w:tblGrid>
      <w:tr>
        <w:tc>
          <w:tcPr>
            <w:tcW w:type="dxa" w:w="3207"/>
            <w:vAlign w:val="center"/>
            <w:shd w:fill="0B1F3A"/>
          </w:tcPr>
          <w:p>
            <w:r>
              <w:rPr>
                <w:rFonts w:ascii="Calibri" w:hAnsi="Calibri"/>
                <w:b/>
                <w:i w:val="0"/>
                <w:color w:val="FFFFFF"/>
                <w:sz w:val="19"/>
              </w:rPr>
              <w:t>Term</w:t>
            </w:r>
          </w:p>
        </w:tc>
        <w:tc>
          <w:tcPr>
            <w:tcW w:type="dxa" w:w="6873"/>
            <w:vAlign w:val="center"/>
            <w:shd w:fill="0B1F3A"/>
          </w:tcPr>
          <w:p>
            <w:r>
              <w:rPr>
                <w:rFonts w:ascii="Calibri" w:hAnsi="Calibri"/>
                <w:b/>
                <w:i w:val="0"/>
                <w:color w:val="FFFFFF"/>
                <w:sz w:val="19"/>
              </w:rPr>
              <w:t>What it means</w:t>
            </w:r>
          </w:p>
        </w:tc>
      </w:tr>
      <w:tr>
        <w:tc>
          <w:tcPr>
            <w:tcW w:type="dxa" w:w="3207"/>
            <w:vAlign w:val="center"/>
          </w:tcPr>
          <w:p>
            <w:r>
              <w:rPr>
                <w:rFonts w:ascii="Calibri" w:hAnsi="Calibri"/>
                <w:b w:val="0"/>
                <w:i w:val="0"/>
                <w:color w:val="1B2430"/>
                <w:sz w:val="19"/>
              </w:rPr>
              <w:t>Equity</w:t>
            </w:r>
          </w:p>
        </w:tc>
        <w:tc>
          <w:tcPr>
            <w:tcW w:type="dxa" w:w="6873"/>
            <w:vAlign w:val="center"/>
          </w:tcPr>
          <w:p>
            <w:r>
              <w:rPr>
                <w:rFonts w:ascii="Calibri" w:hAnsi="Calibri"/>
                <w:b w:val="0"/>
                <w:i w:val="0"/>
                <w:color w:val="1B2430"/>
                <w:sz w:val="19"/>
              </w:rPr>
              <w:t>Ownership in the company. If you own 60% of the equity, you own 60% of the business.</w:t>
            </w:r>
          </w:p>
        </w:tc>
      </w:tr>
      <w:tr>
        <w:tc>
          <w:tcPr>
            <w:tcW w:type="dxa" w:w="3207"/>
            <w:vAlign w:val="center"/>
          </w:tcPr>
          <w:p>
            <w:r>
              <w:rPr>
                <w:rFonts w:ascii="Calibri" w:hAnsi="Calibri"/>
                <w:b w:val="0"/>
                <w:i w:val="0"/>
                <w:color w:val="1B2430"/>
                <w:sz w:val="19"/>
              </w:rPr>
              <w:t>Dilution</w:t>
            </w:r>
          </w:p>
        </w:tc>
        <w:tc>
          <w:tcPr>
            <w:tcW w:type="dxa" w:w="6873"/>
            <w:vAlign w:val="center"/>
          </w:tcPr>
          <w:p>
            <w:r>
              <w:rPr>
                <w:rFonts w:ascii="Calibri" w:hAnsi="Calibri"/>
                <w:b w:val="0"/>
                <w:i w:val="0"/>
                <w:color w:val="1B2430"/>
                <w:sz w:val="19"/>
              </w:rPr>
              <w:t>When your slice of ownership gets smaller because new shares were handed out, usually to bring in investors. The pie grew, but your piece is now a smaller share of it.</w:t>
            </w:r>
          </w:p>
        </w:tc>
      </w:tr>
      <w:tr>
        <w:tc>
          <w:tcPr>
            <w:tcW w:type="dxa" w:w="3207"/>
            <w:vAlign w:val="center"/>
          </w:tcPr>
          <w:p>
            <w:r>
              <w:rPr>
                <w:rFonts w:ascii="Calibri" w:hAnsi="Calibri"/>
                <w:b w:val="0"/>
                <w:i w:val="0"/>
                <w:color w:val="1B2430"/>
                <w:sz w:val="19"/>
              </w:rPr>
              <w:t>Cap table</w:t>
            </w:r>
          </w:p>
        </w:tc>
        <w:tc>
          <w:tcPr>
            <w:tcW w:type="dxa" w:w="6873"/>
            <w:vAlign w:val="center"/>
          </w:tcPr>
          <w:p>
            <w:r>
              <w:rPr>
                <w:rFonts w:ascii="Calibri" w:hAnsi="Calibri"/>
                <w:b w:val="0"/>
                <w:i w:val="0"/>
                <w:color w:val="1B2430"/>
                <w:sz w:val="19"/>
              </w:rPr>
              <w:t>A simple chart of who owns what. It lists every owner and how much of the company they hold.</w:t>
            </w:r>
          </w:p>
        </w:tc>
      </w:tr>
      <w:tr>
        <w:tc>
          <w:tcPr>
            <w:tcW w:type="dxa" w:w="3207"/>
            <w:vAlign w:val="center"/>
          </w:tcPr>
          <w:p>
            <w:r>
              <w:rPr>
                <w:rFonts w:ascii="Calibri" w:hAnsi="Calibri"/>
                <w:b w:val="0"/>
                <w:i w:val="0"/>
                <w:color w:val="1B2430"/>
                <w:sz w:val="19"/>
              </w:rPr>
              <w:t>HoldCo / OpCo</w:t>
            </w:r>
          </w:p>
        </w:tc>
        <w:tc>
          <w:tcPr>
            <w:tcW w:type="dxa" w:w="6873"/>
            <w:vAlign w:val="center"/>
          </w:tcPr>
          <w:p>
            <w:r>
              <w:rPr>
                <w:rFonts w:ascii="Calibri" w:hAnsi="Calibri"/>
                <w:b w:val="0"/>
                <w:i w:val="0"/>
                <w:color w:val="1B2430"/>
                <w:sz w:val="19"/>
              </w:rPr>
              <w:t>A two-layer setup: the holding company owns things (the brand, the real estate, the equity), and the operating company runs the day-to-day. It keeps your valuable assets protected and separate from the riskier daily operations.</w:t>
            </w:r>
          </w:p>
        </w:tc>
      </w:tr>
      <w:tr>
        <w:tc>
          <w:tcPr>
            <w:tcW w:type="dxa" w:w="3207"/>
            <w:vAlign w:val="center"/>
          </w:tcPr>
          <w:p>
            <w:r>
              <w:rPr>
                <w:rFonts w:ascii="Calibri" w:hAnsi="Calibri"/>
                <w:b w:val="0"/>
                <w:i w:val="0"/>
                <w:color w:val="1B2430"/>
                <w:sz w:val="19"/>
              </w:rPr>
              <w:t>Operating agreement</w:t>
            </w:r>
          </w:p>
        </w:tc>
        <w:tc>
          <w:tcPr>
            <w:tcW w:type="dxa" w:w="6873"/>
            <w:vAlign w:val="center"/>
          </w:tcPr>
          <w:p>
            <w:r>
              <w:rPr>
                <w:rFonts w:ascii="Calibri" w:hAnsi="Calibri"/>
                <w:b w:val="0"/>
                <w:i w:val="0"/>
                <w:color w:val="1B2430"/>
                <w:sz w:val="19"/>
              </w:rPr>
              <w:t>The rulebook for an LLC. It spells out who owns what, who makes decisions, how money is split, and what happens if someone leaves.</w:t>
            </w:r>
          </w:p>
        </w:tc>
      </w:tr>
      <w:tr>
        <w:tc>
          <w:tcPr>
            <w:tcW w:type="dxa" w:w="3207"/>
            <w:vAlign w:val="center"/>
          </w:tcPr>
          <w:p>
            <w:r>
              <w:rPr>
                <w:rFonts w:ascii="Calibri" w:hAnsi="Calibri"/>
                <w:b w:val="0"/>
                <w:i w:val="0"/>
                <w:color w:val="1B2430"/>
                <w:sz w:val="19"/>
              </w:rPr>
              <w:t>Capital stack</w:t>
            </w:r>
          </w:p>
        </w:tc>
        <w:tc>
          <w:tcPr>
            <w:tcW w:type="dxa" w:w="6873"/>
            <w:vAlign w:val="center"/>
          </w:tcPr>
          <w:p>
            <w:r>
              <w:rPr>
                <w:rFonts w:ascii="Calibri" w:hAnsi="Calibri"/>
                <w:b w:val="0"/>
                <w:i w:val="0"/>
                <w:color w:val="1B2430"/>
                <w:sz w:val="19"/>
              </w:rPr>
              <w:t>All the different sources of money funding a project, stacked by who gets paid back first. Think of it as the order of the line at payout time.</w:t>
            </w:r>
          </w:p>
        </w:tc>
      </w:tr>
      <w:tr>
        <w:tc>
          <w:tcPr>
            <w:tcW w:type="dxa" w:w="3207"/>
            <w:vAlign w:val="center"/>
          </w:tcPr>
          <w:p>
            <w:r>
              <w:rPr>
                <w:rFonts w:ascii="Calibri" w:hAnsi="Calibri"/>
                <w:b w:val="0"/>
                <w:i w:val="0"/>
                <w:color w:val="1B2430"/>
                <w:sz w:val="19"/>
              </w:rPr>
              <w:t>Preferred return</w:t>
            </w:r>
          </w:p>
        </w:tc>
        <w:tc>
          <w:tcPr>
            <w:tcW w:type="dxa" w:w="6873"/>
            <w:vAlign w:val="center"/>
          </w:tcPr>
          <w:p>
            <w:r>
              <w:rPr>
                <w:rFonts w:ascii="Calibri" w:hAnsi="Calibri"/>
                <w:b w:val="0"/>
                <w:i w:val="0"/>
                <w:color w:val="1B2430"/>
                <w:sz w:val="19"/>
              </w:rPr>
              <w:t>A promise that investors get paid back a set return first, before profits are split with everyone else. It's the 'you get yours before I get mine' layer.</w:t>
            </w:r>
          </w:p>
        </w:tc>
      </w:tr>
      <w:tr>
        <w:tc>
          <w:tcPr>
            <w:tcW w:type="dxa" w:w="3207"/>
            <w:vAlign w:val="center"/>
          </w:tcPr>
          <w:p>
            <w:r>
              <w:rPr>
                <w:rFonts w:ascii="Calibri" w:hAnsi="Calibri"/>
                <w:b w:val="0"/>
                <w:i w:val="0"/>
                <w:color w:val="1B2430"/>
                <w:sz w:val="19"/>
              </w:rPr>
              <w:t>Waterfall</w:t>
            </w:r>
          </w:p>
        </w:tc>
        <w:tc>
          <w:tcPr>
            <w:tcW w:type="dxa" w:w="6873"/>
            <w:vAlign w:val="center"/>
          </w:tcPr>
          <w:p>
            <w:r>
              <w:rPr>
                <w:rFonts w:ascii="Calibri" w:hAnsi="Calibri"/>
                <w:b w:val="0"/>
                <w:i w:val="0"/>
                <w:color w:val="1B2430"/>
                <w:sz w:val="19"/>
              </w:rPr>
              <w:t>The agreed order in which money flows out of a deal — who gets paid, how much, and in what sequence as profits come in.</w:t>
            </w:r>
          </w:p>
        </w:tc>
      </w:tr>
      <w:tr>
        <w:tc>
          <w:tcPr>
            <w:tcW w:type="dxa" w:w="3207"/>
            <w:vAlign w:val="center"/>
          </w:tcPr>
          <w:p>
            <w:r>
              <w:rPr>
                <w:rFonts w:ascii="Calibri" w:hAnsi="Calibri"/>
                <w:b w:val="0"/>
                <w:i w:val="0"/>
                <w:color w:val="1B2430"/>
                <w:sz w:val="19"/>
              </w:rPr>
              <w:t>Promote</w:t>
            </w:r>
          </w:p>
        </w:tc>
        <w:tc>
          <w:tcPr>
            <w:tcW w:type="dxa" w:w="6873"/>
            <w:vAlign w:val="center"/>
          </w:tcPr>
          <w:p>
            <w:r>
              <w:rPr>
                <w:rFonts w:ascii="Calibri" w:hAnsi="Calibri"/>
                <w:b w:val="0"/>
                <w:i w:val="0"/>
                <w:color w:val="1B2430"/>
                <w:sz w:val="19"/>
              </w:rPr>
              <w:t>The sponsor's extra share of profits, earned only after the investors have received their capital back and their preferred return.</w:t>
            </w:r>
          </w:p>
        </w:tc>
      </w:tr>
      <w:tr>
        <w:tc>
          <w:tcPr>
            <w:tcW w:type="dxa" w:w="3207"/>
            <w:vAlign w:val="center"/>
          </w:tcPr>
          <w:p>
            <w:r>
              <w:rPr>
                <w:rFonts w:ascii="Calibri" w:hAnsi="Calibri"/>
                <w:b w:val="0"/>
                <w:i w:val="0"/>
                <w:color w:val="1B2430"/>
                <w:sz w:val="19"/>
              </w:rPr>
              <w:t>Reserved matters</w:t>
            </w:r>
          </w:p>
        </w:tc>
        <w:tc>
          <w:tcPr>
            <w:tcW w:type="dxa" w:w="6873"/>
            <w:vAlign w:val="center"/>
          </w:tcPr>
          <w:p>
            <w:r>
              <w:rPr>
                <w:rFonts w:ascii="Calibri" w:hAnsi="Calibri"/>
                <w:b w:val="0"/>
                <w:i w:val="0"/>
                <w:color w:val="1B2430"/>
                <w:sz w:val="19"/>
              </w:rPr>
              <w:t>The list of decisions that cannot be made without your agreement. Control is this list, not the percentage on the cap table.</w:t>
            </w:r>
          </w:p>
        </w:tc>
      </w:tr>
      <w:tr>
        <w:tc>
          <w:tcPr>
            <w:tcW w:type="dxa" w:w="3207"/>
            <w:vAlign w:val="center"/>
          </w:tcPr>
          <w:p>
            <w:r>
              <w:rPr>
                <w:rFonts w:ascii="Calibri" w:hAnsi="Calibri"/>
                <w:b w:val="0"/>
                <w:i w:val="0"/>
                <w:color w:val="1B2430"/>
                <w:sz w:val="19"/>
              </w:rPr>
              <w:t>Ordinary course threshold</w:t>
            </w:r>
          </w:p>
        </w:tc>
        <w:tc>
          <w:tcPr>
            <w:tcW w:type="dxa" w:w="6873"/>
            <w:vAlign w:val="center"/>
          </w:tcPr>
          <w:p>
            <w:r>
              <w:rPr>
                <w:rFonts w:ascii="Calibri" w:hAnsi="Calibri"/>
                <w:b w:val="0"/>
                <w:i w:val="0"/>
                <w:color w:val="1B2430"/>
                <w:sz w:val="19"/>
              </w:rPr>
              <w:t>A dollar line. Below it, one partner can act alone. Above it, everyone has to agree.</w:t>
            </w:r>
          </w:p>
        </w:tc>
      </w:tr>
      <w:tr>
        <w:tc>
          <w:tcPr>
            <w:tcW w:type="dxa" w:w="3207"/>
            <w:vAlign w:val="center"/>
          </w:tcPr>
          <w:p>
            <w:r>
              <w:rPr>
                <w:rFonts w:ascii="Calibri" w:hAnsi="Calibri"/>
                <w:b w:val="0"/>
                <w:i w:val="0"/>
                <w:color w:val="1B2430"/>
                <w:sz w:val="19"/>
              </w:rPr>
              <w:t>Deadlock</w:t>
            </w:r>
          </w:p>
        </w:tc>
        <w:tc>
          <w:tcPr>
            <w:tcW w:type="dxa" w:w="6873"/>
            <w:vAlign w:val="center"/>
          </w:tcPr>
          <w:p>
            <w:r>
              <w:rPr>
                <w:rFonts w:ascii="Calibri" w:hAnsi="Calibri"/>
                <w:b w:val="0"/>
                <w:i w:val="0"/>
                <w:color w:val="1B2430"/>
                <w:sz w:val="19"/>
              </w:rPr>
              <w:t>When owners who need to agree cannot, and no one can carry the decision. The agreement should say what happens next, in steps.</w:t>
            </w:r>
          </w:p>
        </w:tc>
      </w:tr>
      <w:tr>
        <w:tc>
          <w:tcPr>
            <w:tcW w:type="dxa" w:w="3207"/>
            <w:vAlign w:val="center"/>
          </w:tcPr>
          <w:p>
            <w:r>
              <w:rPr>
                <w:rFonts w:ascii="Calibri" w:hAnsi="Calibri"/>
                <w:b w:val="0"/>
                <w:i w:val="0"/>
                <w:color w:val="1B2430"/>
                <w:sz w:val="19"/>
              </w:rPr>
              <w:t>Buy-sell</w:t>
            </w:r>
          </w:p>
        </w:tc>
        <w:tc>
          <w:tcPr>
            <w:tcW w:type="dxa" w:w="6873"/>
            <w:vAlign w:val="center"/>
          </w:tcPr>
          <w:p>
            <w:r>
              <w:rPr>
                <w:rFonts w:ascii="Calibri" w:hAnsi="Calibri"/>
                <w:b w:val="0"/>
                <w:i w:val="0"/>
                <w:color w:val="1B2430"/>
                <w:sz w:val="19"/>
              </w:rPr>
              <w:t>The mechanism for one owner to buy the other out. A shotgun means one names a price and the other chooses whether to buy or sell at it.</w:t>
            </w:r>
          </w:p>
        </w:tc>
      </w:tr>
      <w:tr>
        <w:tc>
          <w:tcPr>
            <w:tcW w:type="dxa" w:w="3207"/>
            <w:vAlign w:val="center"/>
          </w:tcPr>
          <w:p>
            <w:r>
              <w:rPr>
                <w:rFonts w:ascii="Calibri" w:hAnsi="Calibri"/>
                <w:b w:val="0"/>
                <w:i w:val="0"/>
                <w:color w:val="1B2430"/>
                <w:sz w:val="19"/>
              </w:rPr>
              <w:t>Triggering event</w:t>
            </w:r>
          </w:p>
        </w:tc>
        <w:tc>
          <w:tcPr>
            <w:tcW w:type="dxa" w:w="6873"/>
            <w:vAlign w:val="center"/>
          </w:tcPr>
          <w:p>
            <w:r>
              <w:rPr>
                <w:rFonts w:ascii="Calibri" w:hAnsi="Calibri"/>
                <w:b w:val="0"/>
                <w:i w:val="0"/>
                <w:color w:val="1B2430"/>
                <w:sz w:val="19"/>
              </w:rPr>
              <w:t>Something that gives the other owners the right to buy someone out — death, disability, divorce, bankruptcy, or walking away.</w:t>
            </w:r>
          </w:p>
        </w:tc>
      </w:tr>
      <w:tr>
        <w:tc>
          <w:tcPr>
            <w:tcW w:type="dxa" w:w="3207"/>
            <w:vAlign w:val="center"/>
          </w:tcPr>
          <w:p>
            <w:r>
              <w:rPr>
                <w:rFonts w:ascii="Calibri" w:hAnsi="Calibri"/>
                <w:b w:val="0"/>
                <w:i w:val="0"/>
                <w:color w:val="1B2430"/>
                <w:sz w:val="19"/>
              </w:rPr>
              <w:t>Drag-along / tag-along</w:t>
            </w:r>
          </w:p>
        </w:tc>
        <w:tc>
          <w:tcPr>
            <w:tcW w:type="dxa" w:w="6873"/>
            <w:vAlign w:val="center"/>
          </w:tcPr>
          <w:p>
            <w:r>
              <w:rPr>
                <w:rFonts w:ascii="Calibri" w:hAnsi="Calibri"/>
                <w:b w:val="0"/>
                <w:i w:val="0"/>
                <w:color w:val="1B2430"/>
                <w:sz w:val="19"/>
              </w:rPr>
              <w:t>Drag lets the majority force a small holder to join a sale. Tag lets a small holder join a sale the majority is making, on the same terms.</w:t>
            </w:r>
          </w:p>
        </w:tc>
      </w:tr>
      <w:tr>
        <w:tc>
          <w:tcPr>
            <w:tcW w:type="dxa" w:w="3207"/>
            <w:vAlign w:val="center"/>
          </w:tcPr>
          <w:p>
            <w:r>
              <w:rPr>
                <w:rFonts w:ascii="Calibri" w:hAnsi="Calibri"/>
                <w:b w:val="0"/>
                <w:i w:val="0"/>
                <w:color w:val="1B2430"/>
                <w:sz w:val="19"/>
              </w:rPr>
              <w:t>Clawback</w:t>
            </w:r>
          </w:p>
        </w:tc>
        <w:tc>
          <w:tcPr>
            <w:tcW w:type="dxa" w:w="6873"/>
            <w:vAlign w:val="center"/>
          </w:tcPr>
          <w:p>
            <w:r>
              <w:rPr>
                <w:rFonts w:ascii="Calibri" w:hAnsi="Calibri"/>
                <w:b w:val="0"/>
                <w:i w:val="0"/>
                <w:color w:val="1B2430"/>
                <w:sz w:val="19"/>
              </w:rPr>
              <w:t>A promise that if the sponsor was paid a promote early and the deal as a whole never earned it, the money comes back.</w:t>
            </w:r>
          </w:p>
        </w:tc>
      </w:tr>
      <w:tr>
        <w:tc>
          <w:tcPr>
            <w:tcW w:type="dxa" w:w="3207"/>
            <w:vAlign w:val="center"/>
          </w:tcPr>
          <w:p>
            <w:r>
              <w:rPr>
                <w:rFonts w:ascii="Calibri" w:hAnsi="Calibri"/>
                <w:b w:val="0"/>
                <w:i w:val="0"/>
                <w:color w:val="1B2430"/>
                <w:sz w:val="19"/>
              </w:rPr>
              <w:t>Special purpose entity (SPV)</w:t>
            </w:r>
          </w:p>
        </w:tc>
        <w:tc>
          <w:tcPr>
            <w:tcW w:type="dxa" w:w="6873"/>
            <w:vAlign w:val="center"/>
          </w:tcPr>
          <w:p>
            <w:r>
              <w:rPr>
                <w:rFonts w:ascii="Calibri" w:hAnsi="Calibri"/>
                <w:b w:val="0"/>
                <w:i w:val="0"/>
                <w:color w:val="1B2430"/>
                <w:sz w:val="19"/>
              </w:rPr>
              <w:t>A company formed to hold exactly one thing — one property, one picture, one location — so its risks stay with it.</w:t>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2"/>
        <w:sz w:val="16"/>
      </w:rPr>
      <w:t xml:space="preserve">Structure Recommendation — Lantern Pictures (Synthetic)   |   Page </w:t>
    </w:r>
    <w:r>
      <w:rPr>
        <w:rFonts w:ascii="Calibri" w:hAnsi="Calibri"/>
        <w:color w:val="5B6472"/>
        <w:sz w:val="16"/>
      </w:rPr>
      <w:fldChar w:fldCharType="begin"/>
      <w:instrText xml:space="preserve">PAGE</w:instrText>
      <w:fldChar w:fldCharType="end"/>
    </w:r>
    <w:r>
      <w:rPr>
        <w:rFonts w:ascii="Calibri" w:hAnsi="Calibri"/>
        <w:color w:val="5B6472"/>
        <w:sz w:val="16"/>
      </w:rPr>
      <w:t xml:space="preserve"> of </w:t>
    </w:r>
    <w:r>
      <w:rPr>
        <w:rFonts w:ascii="Calibri" w:hAnsi="Calibri"/>
        <w:color w:val="5B6472"/>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8963E"/>
      </w:pBdr>
    </w:pPr>
    <w:r>
      <w:rPr>
        <w:rFonts w:ascii="Georgia" w:hAnsi="Georgia"/>
        <w:b/>
        <w:color w:val="0B1F3A"/>
        <w:sz w:val="16"/>
      </w:rPr>
      <w:t>TESSERA GROUP</w:t>
    </w:r>
    <w:r>
      <w:rPr>
        <w:rFonts w:ascii="Calibri" w:hAnsi="Calibri"/>
        <w:i/>
        <w:color w:val="5B6472"/>
        <w:sz w:val="16"/>
      </w:rPr>
      <w:t xml:space="preserve">   |   Structural advice — not legal or tax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Lantern Pictures (Synthetic)</dc:title>
  <dc:subject>Entity structure recommendation for qualified counsel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